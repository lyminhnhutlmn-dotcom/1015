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969"/>
        <w:jc w:val="center"/>
      </w:pPr>
      <w:r>
        <w:rPr>
          <w:b/>
          <w:sz w:val="80"/>
        </w:rPr>
        <w:t>HỒ SƠ 1015</w:t>
      </w:r>
    </w:p>
    <w:p>
      <w:pPr>
        <w:jc w:val="center"/>
      </w:pPr>
      <w:r>
        <w:rPr>
          <w:sz w:val="28"/>
        </w:rPr>
        <w:t>Kịch bản phim điện ảnh</w:t>
      </w:r>
    </w:p>
    <w:p>
      <w:pPr>
        <w:jc w:val="center"/>
      </w:pPr>
      <w:r>
        <w:rPr>
          <w:sz w:val="28"/>
        </w:rPr>
        <w:t>Hành động – Điều tra hình sự – Hài</w:t>
      </w:r>
    </w:p>
    <w:p>
      <w:pPr>
        <w:jc w:val="center"/>
      </w:pPr>
    </w:p>
    <w:p>
      <w:pPr>
        <w:jc w:val="center"/>
      </w:pPr>
      <w:r>
        <w:rPr>
          <w:sz w:val="28"/>
        </w:rPr>
        <w:t>Thời lượng dự kiến: 115 phút · 64 cảnh · 3 hồi</w:t>
      </w:r>
    </w:p>
    <w:p>
      <w:r>
        <w:br w:type="page"/>
      </w:r>
    </w:p>
    <w:p>
      <w:pPr>
        <w:pStyle w:val="Heading1"/>
      </w:pPr>
      <w:r>
        <w:t>Mục lục</w:t>
      </w:r>
    </w:p>
    <w:p>
      <w:pPr>
        <w:pStyle w:val="ListNumber"/>
      </w:pPr>
      <w:r>
        <w:t>Tổng quan – logline, tóm tắt, chủ đề</w:t>
      </w:r>
    </w:p>
    <w:p>
      <w:pPr>
        <w:pStyle w:val="ListNumber"/>
      </w:pPr>
      <w:r>
        <w:t>Hồ sơ nhân vật</w:t>
      </w:r>
    </w:p>
    <w:p>
      <w:pPr>
        <w:pStyle w:val="ListNumber"/>
      </w:pPr>
      <w:r>
        <w:t>Cấu trúc ba hồi &amp; beat sheet</w:t>
      </w:r>
    </w:p>
    <w:p>
      <w:pPr>
        <w:pStyle w:val="ListNumber"/>
      </w:pPr>
      <w:r>
        <w:t>Hồi 1 – Cái chết và bốn con số (cảnh 1–22)</w:t>
      </w:r>
    </w:p>
    <w:p>
      <w:pPr>
        <w:pStyle w:val="ListNumber"/>
      </w:pPr>
      <w:r>
        <w:t>Hồi 2 – Mở rộng, sụp đổ và sự thật (cảnh 23–50)</w:t>
      </w:r>
    </w:p>
    <w:p>
      <w:pPr>
        <w:pStyle w:val="ListNumber"/>
      </w:pPr>
      <w:r>
        <w:t>Hồi 3 – Dưới ánh đèn (cảnh 51–64)</w:t>
      </w:r>
    </w:p>
    <w:p>
      <w:r>
        <w:br w:type="page"/>
      </w:r>
    </w:p>
    <w:p>
      <w:pPr>
        <w:pStyle w:val="Heading1"/>
      </w:pPr>
      <w:r>
        <w:t>HỒ SƠ 1015</w:t>
      </w:r>
    </w:p>
    <w:p>
      <w:r>
        <w:rPr>
          <w:b/>
        </w:rPr>
        <w:t>Thể loại:</w:t>
      </w:r>
      <w:r>
        <w:t xml:space="preserve"> Hành động – Điều tra – Hình sự, pha hài</w:t>
      </w:r>
      <w:r>
        <w:br/>
      </w:r>
      <w:r>
        <w:rPr>
          <w:b/>
        </w:rPr>
        <w:t>Thời lượng dự kiến:</w:t>
      </w:r>
      <w:r>
        <w:t xml:space="preserve"> 115 phút</w:t>
      </w:r>
      <w:r>
        <w:br/>
      </w:r>
      <w:r>
        <w:rPr>
          <w:b/>
        </w:rPr>
        <w:t>Bối cảnh:</w:t>
      </w:r>
      <w:r>
        <w:t xml:space="preserve"> TP. Hồ Chí Minh – Cần Giờ – Bình Dương, hiện tại</w:t>
      </w:r>
      <w:r>
        <w:br/>
      </w:r>
      <w:r>
        <w:rPr>
          <w:b/>
        </w:rPr>
        <w:t>Rating đề xuất:</w:t>
      </w:r>
      <w:r>
        <w:t xml:space="preserve"> T16</w:t>
      </w:r>
    </w:p>
    <w:p>
      <w:pPr>
        <w:jc w:val="center"/>
      </w:pPr>
      <w:r>
        <w:t>――――――――――――――――――――</w:t>
      </w:r>
    </w:p>
    <w:p>
      <w:pPr>
        <w:pStyle w:val="Heading2"/>
      </w:pPr>
      <w:r>
        <w:t>Tagline</w:t>
      </w:r>
    </w:p>
    <w:p>
      <w:pPr>
        <w:pStyle w:val="IntenseQuote"/>
        <w:ind w:left="567"/>
      </w:pPr>
      <w:r>
        <w:rPr>
          <w:i/>
        </w:rPr>
        <w:t>"Người chết để lại bốn con số. Người sống phải tìm ra chúng có nghĩa gì – trước khi bị bịt miệng."</w:t>
      </w:r>
    </w:p>
    <w:p>
      <w:pPr>
        <w:pStyle w:val="Heading2"/>
      </w:pPr>
      <w:r>
        <w:t>Logline</w:t>
      </w:r>
    </w:p>
    <w:p>
      <w:r>
        <w:t xml:space="preserve">Một cựu cảnh sát hình sự bị đuổi khỏi ngành, nay sống lay lắt bằng nghề thám tử tư trên tầng hai một quán phở, bị kéo vào cái chết đáng ngờ của một nữ nhà báo chỉ để lại duy nhất một manh mối: bốn con số </w:t>
      </w:r>
      <w:r>
        <w:rPr>
          <w:b/>
        </w:rPr>
        <w:t>1015</w:t>
      </w:r>
      <w:r>
        <w:t xml:space="preserve"> viết vội trong lòng bàn tay. Cùng một cậu trợ lý "nổ" như pháo và em gái của nạn nhân, anh lần theo dấu vết dẫn thẳng tới một đường dây thuốc giả núp bóng quỹ từ thiện – và tới kẻ phản bội đã khiến đồng đội anh chết hai năm trước.</w:t>
      </w:r>
    </w:p>
    <w:p>
      <w:pPr>
        <w:jc w:val="center"/>
      </w:pPr>
      <w:r>
        <w:t>――――――――――――――――――――</w:t>
      </w:r>
    </w:p>
    <w:p>
      <w:pPr>
        <w:pStyle w:val="Heading2"/>
      </w:pPr>
      <w:r>
        <w:t>Tóm tắt (Synopsis)</w:t>
      </w:r>
    </w:p>
    <w:p>
      <w:r>
        <w:rPr>
          <w:b/>
        </w:rPr>
        <w:t>Vũ Thanh Hà</w:t>
      </w:r>
      <w:r>
        <w:t xml:space="preserve">, nhà báo điều tra 34 tuổi, rơi từ sân thượng chung cư Skyline lúc rạng sáng. Công an kết luận tự tử: cô có tiền sử trầm cảm, có đơn thuốc ngủ, có thư tuyệt mệnh đánh máy. Chỉ em gái cô, dược sĩ </w:t>
      </w:r>
      <w:r>
        <w:rPr>
          <w:b/>
        </w:rPr>
        <w:t>Vũ Thanh Mai</w:t>
      </w:r>
      <w:r>
        <w:t xml:space="preserve">, không tin – vì chị cô sợ độ cao, và vì tin nhắn thoại cuối cùng: </w:t>
      </w:r>
      <w:r>
        <w:rPr>
          <w:i/>
        </w:rPr>
        <w:t>"Mai, nếu chị có chuyện gì… 1015. Nhớ nhé. 1015."</w:t>
      </w:r>
    </w:p>
    <w:p>
      <w:r>
        <w:t xml:space="preserve">Mai tìm tới </w:t>
      </w:r>
      <w:r>
        <w:rPr>
          <w:b/>
        </w:rPr>
        <w:t>Lê Minh Khang</w:t>
      </w:r>
      <w:r>
        <w:t xml:space="preserve">, 36 tuổi, từng là trinh sát giỏi nhất Phòng Cảnh sát hình sự cho tới đêm bắt hàng ở kho Bình Chánh hai năm trước: đồng đội Dũng chết, Khang bị quy "sai quy trình" và rời ngành. Giờ anh làm thám tử tư chuyên bắt ngoại tình, nợ ba tháng tiền nhà cho </w:t>
      </w:r>
      <w:r>
        <w:rPr>
          <w:b/>
        </w:rPr>
        <w:t>chị Sáu</w:t>
      </w:r>
      <w:r>
        <w:t xml:space="preserve"> – chủ quán phở tầng dưới, và sống chung văn phòng với </w:t>
      </w:r>
      <w:r>
        <w:rPr>
          <w:b/>
        </w:rPr>
        <w:t>Phạm Hữu Tín</w:t>
      </w:r>
      <w:r>
        <w:t xml:space="preserve">, biệt danh </w:t>
      </w:r>
      <w:r>
        <w:rPr>
          <w:b/>
        </w:rPr>
        <w:t>Tín Nổ</w:t>
      </w:r>
      <w:r>
        <w:t xml:space="preserve"> – cậu trợ lý 27 tuổi, tự xưng "hacker", thực chất là cựu nhân viên call center lừa đảo đã trốn về nước, giỏi nhất là… nói dóc và tra Facebook.</w:t>
      </w:r>
    </w:p>
    <w:p>
      <w:r>
        <w:t>Khang từ chối. Rồi anh phát hiện Hà chính là người duy nhất từng viết bài bênh vực anh hai năm trước. Anh nhận vụ.</w:t>
      </w:r>
    </w:p>
    <w:p>
      <w:r>
        <w:t xml:space="preserve">Cuộc điều tra mở ra từng lớp: căn hộ Hà bị lục soát tinh vi; một vụ phục kích ở cầu thang bộ; một ông cựu thủ kho đang trốn trong rừng đước Cần Giờ với cuốn sổ xuất kho thật của </w:t>
      </w:r>
      <w:r>
        <w:rPr>
          <w:b/>
        </w:rPr>
        <w:t>Tập đoàn Dược An Sinh</w:t>
      </w:r>
      <w:r>
        <w:t xml:space="preserve">; những lô kháng sinh trẻ em chỉ có 8% hoạt chất được "tặng" cho trạm y tế vùng cao qua </w:t>
      </w:r>
      <w:r>
        <w:rPr>
          <w:b/>
        </w:rPr>
        <w:t>Quỹ Trái Tim Vàng</w:t>
      </w:r>
      <w:r>
        <w:t xml:space="preserve"> của chủ tịch </w:t>
      </w:r>
      <w:r>
        <w:rPr>
          <w:b/>
        </w:rPr>
        <w:t>Trịnh Quốc Bảo</w:t>
      </w:r>
      <w:r>
        <w:t xml:space="preserve">. Và chữ ký kiểm tra trên mọi lô hàng: </w:t>
      </w:r>
      <w:r>
        <w:rPr>
          <w:b/>
        </w:rPr>
        <w:t>Thượng tá Đặng Văn Lực</w:t>
      </w:r>
      <w:r>
        <w:t xml:space="preserve"> – chính người đã ký lệnh đuổi Khang.</w:t>
      </w:r>
    </w:p>
    <w:p>
      <w:r>
        <w:t xml:space="preserve">Khi Khang đặt niềm tin vào người bạn duy nhất còn lại trong ngành, </w:t>
      </w:r>
      <w:r>
        <w:rPr>
          <w:b/>
        </w:rPr>
        <w:t>Đại úy Hoàng Nam</w:t>
      </w:r>
      <w:r>
        <w:t>, chứng cứ biến mất, văn phòng bị đốt, và anh bị gài tội. Người cứu anh ra lại là Lực – kẻ hoá ra suốt hai năm đã âm thầm điều tra nội bộ và cố tình đẩy Khang khỏi ngành để giữ mạng anh.</w:t>
      </w:r>
    </w:p>
    <w:p>
      <w:r>
        <w:t xml:space="preserve">Bốn con số 1015 cuối cùng không phải căn hộ, không phải giờ giấc, mà là </w:t>
      </w:r>
      <w:r>
        <w:rPr>
          <w:b/>
        </w:rPr>
        <w:t>ô tủ gửi đồ số 1015 ở Ga Sài Gòn</w:t>
      </w:r>
      <w:r>
        <w:t xml:space="preserve"> – "ngôi nhà bí mật" của hai chị em thuở nhỏ. Trong đó: máy ghi âm, USB, và đoạn ghi âm chứng minh Nam chính là kẻ bán đứng cả Dũng lẫn Hà.</w:t>
      </w:r>
    </w:p>
    <w:p>
      <w:r>
        <w:t xml:space="preserve">Nhưng Mai bị bắt cóc. Bảo ra điều kiện: đổi USB lấy người, ngay tại </w:t>
      </w:r>
      <w:r>
        <w:rPr>
          <w:b/>
        </w:rPr>
        <w:t>đêm gala từ thiện</w:t>
      </w:r>
      <w:r>
        <w:t xml:space="preserve"> của hắn – nơi đông quan khách, báo chí và camera nhất thành phố. </w:t>
      </w:r>
      <w:r>
        <w:rPr>
          <w:i/>
        </w:rPr>
        <w:t>"Tôi thích làm việc dưới ánh đèn."</w:t>
      </w:r>
    </w:p>
    <w:p>
      <w:r>
        <w:t xml:space="preserve">Đêm gala trở thành trận chiến: Khang đấu tay đôi với tên sát thủ </w:t>
      </w:r>
      <w:r>
        <w:rPr>
          <w:b/>
        </w:rPr>
        <w:t>Sẹo</w:t>
      </w:r>
      <w:r>
        <w:t xml:space="preserve"> trong bếp khách sạn; Tín – lần đầu tiên trong đời – "nổ" đúng chỗ, chiếm sân khấu, chiếu toàn bộ chứng cứ lên màn hình LED trước 500 quan khách và 200.000 người xem livestream; Lực dẫn lực lượng ập vào; và trên sân thượng, Khang đối mặt Nam, rồi kéo Bảo lại khỏi mép vực đúng chỗ Hà đã rơi – </w:t>
      </w:r>
      <w:r>
        <w:rPr>
          <w:i/>
        </w:rPr>
        <w:t>"Mày sẽ sống. Để ra toà."</w:t>
      </w:r>
    </w:p>
    <w:p>
      <w:r>
        <w:t>Kết phim: Khang từ chối trở lại ngành. Tín có một triệu follow thật, nhưng vẫn nổ. Chị Sáu đổi biển quán thành "Phở Thám Tử". Và có khách mới gõ cửa.</w:t>
      </w:r>
    </w:p>
    <w:p>
      <w:pPr>
        <w:jc w:val="center"/>
      </w:pPr>
      <w:r>
        <w:t>――――――――――――――――――――</w:t>
      </w:r>
    </w:p>
    <w:p>
      <w:pPr>
        <w:pStyle w:val="Heading2"/>
      </w:pPr>
      <w:r>
        <w:t>Chủ đề</w:t>
      </w:r>
    </w:p>
    <w:p>
      <w:pPr>
        <w:pStyle w:val="ListBullet"/>
      </w:pPr>
      <w:r>
        <w:rPr>
          <w:b/>
        </w:rPr>
        <w:t>Sự thật có giá của nó</w:t>
      </w:r>
      <w:r>
        <w:t xml:space="preserve"> – ai trả, và ai được hưởng.</w:t>
      </w:r>
    </w:p>
    <w:p>
      <w:pPr>
        <w:pStyle w:val="ListBullet"/>
      </w:pPr>
      <w:r>
        <w:rPr>
          <w:b/>
        </w:rPr>
        <w:t>Niềm tin đặt sai chỗ</w:t>
      </w:r>
      <w:r>
        <w:t xml:space="preserve"> – người ta thù ghét Lực và tin Nam; sự thật ngược lại.</w:t>
      </w:r>
    </w:p>
    <w:p>
      <w:pPr>
        <w:pStyle w:val="ListBullet"/>
      </w:pPr>
      <w:r>
        <w:rPr>
          <w:b/>
        </w:rPr>
        <w:t>Người nhỏ bé cũng có một lần làm thật</w:t>
      </w:r>
      <w:r>
        <w:t xml:space="preserve"> – hành trình của Tín: từ kẻ nói dóc để che giấu nỗi sợ, tới người dám đứng trước ánh đèn vì điều đúng.</w:t>
      </w:r>
    </w:p>
    <w:p>
      <w:pPr>
        <w:pStyle w:val="Heading2"/>
      </w:pPr>
      <w:r>
        <w:t>Tông &amp; phong cách</w:t>
      </w:r>
    </w:p>
    <w:p>
      <w:pPr>
        <w:pStyle w:val="ListBullet"/>
      </w:pPr>
      <w:r>
        <w:t>Nhịp phim nhanh, hành động thực tế, "đánh bằng những gì có trong tay" (bình chữa cháy, chảo, xe phở).</w:t>
      </w:r>
    </w:p>
    <w:p>
      <w:pPr>
        <w:pStyle w:val="ListBullet"/>
      </w:pPr>
      <w:r>
        <w:t xml:space="preserve">Hài đến từ </w:t>
      </w:r>
      <w:r>
        <w:rPr>
          <w:b/>
        </w:rPr>
        <w:t>nhân vật và tình huống</w:t>
      </w:r>
      <w:r>
        <w:t>, không từ câu thoại gượng ép. Tín là nguồn hài chính nhưng không bao giờ là trò hề thuần túy: mỗi lần anh "nổ" đều có cái giá hoặc cái lợi cụ thể cho cốt truyện.</w:t>
      </w:r>
    </w:p>
    <w:p>
      <w:pPr>
        <w:pStyle w:val="ListBullet"/>
      </w:pPr>
      <w:r>
        <w:t>Hình ảnh: Sài Gòn về đêm – hẻm Quận 4, bến phà Bình Khánh, rừng đước, Ga Sài Gòn, ballroom khách sạn. Đối lập giữa ánh đèn gala lộng lẫy và những trạm y tế vùng cao trong video chứng cứ.</w:t>
      </w:r>
    </w:p>
    <w:p>
      <w:pPr>
        <w:pStyle w:val="ListBullet"/>
      </w:pPr>
      <w:r>
        <w:t xml:space="preserve">Tham chiếu tông: </w:t>
      </w:r>
      <w:r>
        <w:rPr>
          <w:i/>
        </w:rPr>
        <w:t>Knives Out</w:t>
      </w:r>
      <w:r>
        <w:t xml:space="preserve"> (hài điều tra), </w:t>
      </w:r>
      <w:r>
        <w:rPr>
          <w:i/>
        </w:rPr>
        <w:t>The Nice Guys</w:t>
      </w:r>
      <w:r>
        <w:t xml:space="preserve"> (cặp đôi lệch pha), </w:t>
      </w:r>
      <w:r>
        <w:rPr>
          <w:i/>
        </w:rPr>
        <w:t>Hai Phượng</w:t>
      </w:r>
      <w:r>
        <w:t xml:space="preserve"> (hành động nội địa), </w:t>
      </w:r>
      <w:r>
        <w:rPr>
          <w:i/>
        </w:rPr>
        <w:t>Spotlight</w:t>
      </w:r>
      <w:r>
        <w:t xml:space="preserve"> (điều tra báo chí).</w:t>
      </w:r>
    </w:p>
    <w:p>
      <w:pPr>
        <w:pStyle w:val="Heading2"/>
      </w:pPr>
      <w:r>
        <w:t>Vì sao là "1015"?</w:t>
      </w:r>
    </w:p>
    <w:p>
      <w:r>
        <w:t>Con số được dùng xuyên suốt như một câu đố ba lớp – mỗi lớp mở một cánh cửa điều tra:</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EEEEE"/>
          </w:tcPr>
          <w:p>
            <w:r>
              <w:rPr>
                <w:b/>
                <w:sz w:val="20"/>
              </w:rPr>
            </w:r>
            <w:r>
              <w:rPr>
                <w:b/>
                <w:sz w:val="20"/>
              </w:rPr>
              <w:t>Giả thuyết</w:t>
            </w:r>
          </w:p>
        </w:tc>
        <w:tc>
          <w:tcPr>
            <w:tcW w:type="dxa" w:w="3137"/>
            <w:shd w:val="clear" w:color="auto" w:fill="EEEEEE"/>
          </w:tcPr>
          <w:p>
            <w:r>
              <w:rPr>
                <w:b/>
                <w:sz w:val="20"/>
              </w:rPr>
            </w:r>
            <w:r>
              <w:rPr>
                <w:b/>
                <w:sz w:val="20"/>
              </w:rPr>
              <w:t>Dẫn tới</w:t>
            </w:r>
          </w:p>
        </w:tc>
        <w:tc>
          <w:tcPr>
            <w:tcW w:type="dxa" w:w="3137"/>
            <w:shd w:val="clear" w:color="auto" w:fill="EEEEEE"/>
          </w:tcPr>
          <w:p>
            <w:r>
              <w:rPr>
                <w:b/>
                <w:sz w:val="20"/>
              </w:rPr>
            </w:r>
            <w:r>
              <w:rPr>
                <w:b/>
                <w:sz w:val="20"/>
              </w:rPr>
              <w:t>Kết quả</w:t>
            </w:r>
          </w:p>
        </w:tc>
      </w:tr>
      <w:tr>
        <w:tc>
          <w:tcPr>
            <w:tcW w:type="dxa" w:w="3137"/>
          </w:tcPr>
          <w:p>
            <w:r>
              <w:rPr>
                <w:sz w:val="20"/>
              </w:rPr>
            </w:r>
            <w:r>
              <w:rPr>
                <w:sz w:val="20"/>
              </w:rPr>
              <w:t>Căn hộ 1015 cùng toà nhà</w:t>
            </w:r>
          </w:p>
        </w:tc>
        <w:tc>
          <w:tcPr>
            <w:tcW w:type="dxa" w:w="3137"/>
          </w:tcPr>
          <w:p>
            <w:r>
              <w:rPr>
                <w:sz w:val="20"/>
              </w:rPr>
            </w:r>
            <w:r>
              <w:rPr>
                <w:sz w:val="20"/>
              </w:rPr>
              <w:t>Bà giáo Lan – dì của người tố giác</w:t>
            </w:r>
          </w:p>
        </w:tc>
        <w:tc>
          <w:tcPr>
            <w:tcW w:type="dxa" w:w="3137"/>
          </w:tcPr>
          <w:p>
            <w:r>
              <w:rPr>
                <w:sz w:val="20"/>
              </w:rPr>
            </w:r>
            <w:r>
              <w:rPr>
                <w:sz w:val="20"/>
              </w:rPr>
              <w:t>Đầu mối ông Tư Đờn ở Cần Giờ</w:t>
            </w:r>
          </w:p>
        </w:tc>
      </w:tr>
      <w:tr>
        <w:tc>
          <w:tcPr>
            <w:tcW w:type="dxa" w:w="3137"/>
          </w:tcPr>
          <w:p>
            <w:r>
              <w:rPr>
                <w:sz w:val="20"/>
              </w:rPr>
            </w:r>
            <w:r>
              <w:rPr>
                <w:sz w:val="20"/>
              </w:rPr>
              <w:t>10:15 – mốc thời gian trên camera</w:t>
            </w:r>
          </w:p>
        </w:tc>
        <w:tc>
          <w:tcPr>
            <w:tcW w:type="dxa" w:w="3137"/>
          </w:tcPr>
          <w:p>
            <w:r>
              <w:rPr>
                <w:sz w:val="20"/>
              </w:rPr>
            </w:r>
            <w:r>
              <w:rPr>
                <w:sz w:val="20"/>
              </w:rPr>
              <w:t>Đoạn camera hầm xe đêm Hà chết</w:t>
            </w:r>
          </w:p>
        </w:tc>
        <w:tc>
          <w:tcPr>
            <w:tcW w:type="dxa" w:w="3137"/>
          </w:tcPr>
          <w:p>
            <w:r>
              <w:rPr>
                <w:sz w:val="20"/>
              </w:rPr>
            </w:r>
            <w:r>
              <w:rPr>
                <w:sz w:val="20"/>
              </w:rPr>
              <w:t>Nhận diện Sẹo, chứng minh không phải tự tử</w:t>
            </w:r>
          </w:p>
        </w:tc>
      </w:tr>
      <w:tr>
        <w:tc>
          <w:tcPr>
            <w:tcW w:type="dxa" w:w="3137"/>
          </w:tcPr>
          <w:p>
            <w:r>
              <w:rPr>
                <w:sz w:val="20"/>
              </w:rPr>
            </w:r>
            <w:r>
              <w:rPr>
                <w:sz w:val="20"/>
              </w:rPr>
              <w:t>Tủ gửi đồ 1015, Ga Sài Gòn</w:t>
            </w:r>
          </w:p>
        </w:tc>
        <w:tc>
          <w:tcPr>
            <w:tcW w:type="dxa" w:w="3137"/>
          </w:tcPr>
          <w:p>
            <w:r>
              <w:rPr>
                <w:sz w:val="20"/>
              </w:rPr>
            </w:r>
            <w:r>
              <w:rPr>
                <w:sz w:val="20"/>
              </w:rPr>
              <w:t>"Ngôi nhà bí mật" của hai chị em</w:t>
            </w:r>
          </w:p>
        </w:tc>
        <w:tc>
          <w:tcPr>
            <w:tcW w:type="dxa" w:w="3137"/>
          </w:tcPr>
          <w:p>
            <w:r>
              <w:rPr>
                <w:sz w:val="20"/>
              </w:rPr>
            </w:r>
            <w:r>
              <w:rPr>
                <w:sz w:val="20"/>
              </w:rPr>
              <w:t>Toàn bộ chứng cứ gốc + bí mật về Nam</w:t>
            </w:r>
          </w:p>
        </w:tc>
      </w:tr>
    </w:tbl>
    <w:p/>
    <w:p>
      <w:r>
        <w:br w:type="page"/>
      </w:r>
    </w:p>
    <w:p>
      <w:pPr>
        <w:pStyle w:val="Heading1"/>
      </w:pPr>
      <w:r>
        <w:t>HỒ SƠ NHÂN VẬT</w:t>
      </w:r>
    </w:p>
    <w:p>
      <w:pPr>
        <w:pStyle w:val="Heading2"/>
      </w:pPr>
      <w:r>
        <w:t>Nhân vật chính</w:t>
      </w:r>
    </w:p>
    <w:p>
      <w:pPr>
        <w:pStyle w:val="Heading3"/>
      </w:pPr>
      <w:r>
        <w:t>LÊ MINH KHANG (36) – Thám tử tư, cựu trinh sát hình sự</w:t>
      </w:r>
    </w:p>
    <w:p>
      <w:pPr>
        <w:pStyle w:val="ListBullet"/>
      </w:pPr>
      <w:r>
        <w:rPr>
          <w:b/>
        </w:rPr>
        <w:t>Ngoại hình:</w:t>
      </w:r>
      <w:r>
        <w:t xml:space="preserve"> Gầy, rắn, luôn mặc áo sơ mi cũ xắn tay. Vết sẹo mờ ở cằm. Mắt lúc nào cũng như đang đọc người đối diện.</w:t>
      </w:r>
    </w:p>
    <w:p>
      <w:pPr>
        <w:pStyle w:val="ListBullet"/>
      </w:pPr>
      <w:r>
        <w:rPr>
          <w:b/>
        </w:rPr>
        <w:t>Quá khứ:</w:t>
      </w:r>
      <w:r>
        <w:t xml:space="preserve"> Trinh sát xuất sắc nhất Đội 3, Phòng CSHS. Đêm bắt hàng ở kho Bình Chánh hai năm trước, kế hoạch bị lộ, đồng đội thân nhất – </w:t>
      </w:r>
      <w:r>
        <w:rPr>
          <w:b/>
        </w:rPr>
        <w:t>Dũng</w:t>
      </w:r>
      <w:r>
        <w:t xml:space="preserve"> – trúng đạn chết trong tay anh. Khang bị kết luận "vi phạm quy trình tác chiến", buộc rời ngành. Anh tin Thượng tá Lực đã hy sinh anh để khép hồ sơ.</w:t>
      </w:r>
    </w:p>
    <w:p>
      <w:pPr>
        <w:pStyle w:val="ListBullet"/>
      </w:pPr>
      <w:r>
        <w:rPr>
          <w:b/>
        </w:rPr>
        <w:t>Hiện tại:</w:t>
      </w:r>
      <w:r>
        <w:t xml:space="preserve"> Mở "Văn phòng Thám tử Minh Khang" trên gác quán phở chị Sáu, Quận 4. Khách chủ yếu thuê bắt chồng ngoại tình. Nợ ba tháng tiền nhà.</w:t>
      </w:r>
    </w:p>
    <w:p>
      <w:pPr>
        <w:pStyle w:val="ListBullet"/>
      </w:pPr>
      <w:r>
        <w:rPr>
          <w:b/>
        </w:rPr>
        <w:t>Tính cách:</w:t>
      </w:r>
      <w:r>
        <w:t xml:space="preserve"> Ít nói, hài khô khan, cực kỳ quan sát. Không bao giờ nhận tiền bẩn – điều khiến anh vừa đáng tin vừa nghèo. Có thói quen gõ hai ngón tay lên bàn khi suy nghĩ.</w:t>
      </w:r>
    </w:p>
    <w:p>
      <w:pPr>
        <w:pStyle w:val="ListBullet"/>
      </w:pPr>
      <w:r>
        <w:rPr>
          <w:b/>
        </w:rPr>
        <w:t>Điểm yếu:</w:t>
      </w:r>
      <w:r>
        <w:t xml:space="preserve"> Mặc cảm tội lỗi về Dũng khiến anh dễ tin vào người cũ (Nam) và dễ thù người cũ (Lực). Hành trình của anh là học lại cách nhìn người.</w:t>
      </w:r>
    </w:p>
    <w:p>
      <w:pPr>
        <w:pStyle w:val="ListBullet"/>
      </w:pPr>
      <w:r>
        <w:rPr>
          <w:b/>
        </w:rPr>
        <w:t>Kỹ năng:</w:t>
      </w:r>
      <w:r>
        <w:t xml:space="preserve"> Cận chiến, lái xe máy trong hẻm, đọc hiện trường, thẩm vấn.</w:t>
      </w:r>
    </w:p>
    <w:p>
      <w:pPr>
        <w:pStyle w:val="ListBullet"/>
      </w:pPr>
      <w:r>
        <w:rPr>
          <w:b/>
        </w:rPr>
        <w:t>Câu cửa miệng:</w:t>
      </w:r>
      <w:r>
        <w:t xml:space="preserve"> </w:t>
      </w:r>
      <w:r>
        <w:rPr>
          <w:i/>
        </w:rPr>
        <w:t>"Tôi không phải thám tử. Tôi là người bị đuổi việc biết chụp hình."</w:t>
      </w:r>
    </w:p>
    <w:p>
      <w:pPr>
        <w:pStyle w:val="Heading3"/>
      </w:pPr>
      <w:r>
        <w:t>PHẠM HỮU TÍN – "TÍN NỔ" (27) – Trợ lý, "chuyên gia công nghệ"</w:t>
      </w:r>
    </w:p>
    <w:p>
      <w:pPr>
        <w:pStyle w:val="ListBullet"/>
      </w:pPr>
      <w:r>
        <w:rPr>
          <w:b/>
        </w:rPr>
        <w:t>Ngoại hình:</w:t>
      </w:r>
      <w:r>
        <w:t xml:space="preserve"> Nhỏ con, tóc nhuộm vàng hoe đã phai, áo hoodie in chữ "CEO" tự in. Lúc nào cũng cầm điện thoại có gắn đèn ring light mini.</w:t>
      </w:r>
    </w:p>
    <w:p>
      <w:pPr>
        <w:pStyle w:val="ListBullet"/>
      </w:pPr>
      <w:r>
        <w:rPr>
          <w:b/>
        </w:rPr>
        <w:t>Quá khứ:</w:t>
      </w:r>
      <w:r>
        <w:t xml:space="preserve"> Hai năm trước bị lừa sang Campuchia làm trong công ty lừa đảo qua điện thoại. Trốn về được sau sáu tháng. Về tới nhà thì biết mẹ anh vừa bị lừa mất 80 triệu – bằng đúng kịch bản anh từng đọc cho người khác nghe. Từ đó anh không nói với ai về giai đoạn này. Khang là người duy nhất biết (vì anh điều tra lý lịch Tín trước khi nhận).</w:t>
      </w:r>
    </w:p>
    <w:p>
      <w:pPr>
        <w:pStyle w:val="ListBullet"/>
      </w:pPr>
      <w:r>
        <w:rPr>
          <w:b/>
        </w:rPr>
        <w:t>Hiện tại:</w:t>
      </w:r>
      <w:r>
        <w:t xml:space="preserve"> Tự xưng là hacker, "từng làm cho Google Singapore", "quen hết công an Quận 4". Thực tế: giỏi tra cứu mạng xã hội, giỏi giả giọng qua điện thoại (di sản call center), giỏi… bịa. Có kênh "Thám tử Tín" với 37 người xem trực tiếp, 30 là bot anh mua.</w:t>
      </w:r>
    </w:p>
    <w:p>
      <w:pPr>
        <w:pStyle w:val="ListBullet"/>
      </w:pPr>
      <w:r>
        <w:rPr>
          <w:b/>
        </w:rPr>
        <w:t>Tính cách:</w:t>
      </w:r>
      <w:r>
        <w:t xml:space="preserve"> Nói nhiều, sợ nhiều thứ (độ cao, mèo, nước, công an, ma), mê tín (dùng app xem bói "Thầy Tư Online" trước mọi quyết định), nhưng trung thành tuyệt đối. Nổ để che giấu cảm giác mình nhỏ bé.</w:t>
      </w:r>
    </w:p>
    <w:p>
      <w:pPr>
        <w:pStyle w:val="ListBullet"/>
      </w:pPr>
      <w:r>
        <w:rPr>
          <w:b/>
        </w:rPr>
        <w:t>Vai trò kịch:</w:t>
      </w:r>
      <w:r>
        <w:t xml:space="preserve"> Nguồn hài chính của phim, nhưng </w:t>
      </w:r>
      <w:r>
        <w:rPr>
          <w:b/>
        </w:rPr>
        <w:t>mỗi lần "nổ" đều có hậu quả thật</w:t>
      </w:r>
      <w:r>
        <w:t>: lúc thì suýt mất mạng (bị ông Tư chĩa súng), lúc thì cứu cả đội (cướp sân khấu gala).</w:t>
      </w:r>
    </w:p>
    <w:p>
      <w:pPr>
        <w:pStyle w:val="ListBullet"/>
      </w:pPr>
      <w:r>
        <w:rPr>
          <w:b/>
        </w:rPr>
        <w:t>Cung nhân vật:</w:t>
      </w:r>
      <w:r>
        <w:t xml:space="preserve"> Từ người nói dóc để trốn → người dám làm thật dưới ánh đèn. Câu then chốt ở cuối Hồi 2: </w:t>
      </w:r>
      <w:r>
        <w:rPr>
          <w:i/>
        </w:rPr>
        <w:t>"Em nổ cả đời rồi, anh cho em một lần làm thật."</w:t>
      </w:r>
    </w:p>
    <w:p>
      <w:pPr>
        <w:pStyle w:val="ListBullet"/>
      </w:pPr>
      <w:r>
        <w:rPr>
          <w:b/>
        </w:rPr>
        <w:t>Running gags:</w:t>
      </w:r>
      <w:r>
        <w:t xml:space="preserve"> Dị ứng với mèo Hồ Sơ (nhưng mèo lại quấn anh); app Thầy Tư Online luôn báo "ngày xấu"; mỗi lần căng thẳng lại bật livestream theo phản xạ.</w:t>
      </w:r>
    </w:p>
    <w:p>
      <w:pPr>
        <w:pStyle w:val="Heading3"/>
      </w:pPr>
      <w:r>
        <w:t>VŨ THANH MAI (30) – Dược sĩ bệnh viện, em gái nạn nhân</w:t>
      </w:r>
    </w:p>
    <w:p>
      <w:pPr>
        <w:pStyle w:val="ListBullet"/>
      </w:pPr>
      <w:r>
        <w:rPr>
          <w:b/>
        </w:rPr>
        <w:t>Ngoại hình:</w:t>
      </w:r>
      <w:r>
        <w:t xml:space="preserve"> Gọn gàng, tóc buộc cao, kính gọng mảnh. Mặc đồ công sở nhưng đi giày thể thao.</w:t>
      </w:r>
    </w:p>
    <w:p>
      <w:pPr>
        <w:pStyle w:val="ListBullet"/>
      </w:pPr>
      <w:r>
        <w:rPr>
          <w:b/>
        </w:rPr>
        <w:t>Tính cách:</w:t>
      </w:r>
      <w:r>
        <w:t xml:space="preserve"> Logic, lì, không khóc trước mặt người lạ. Là người duy nhất không tin kết luận tự tử – không vì cảm tính, mà vì dữ kiện: chị cô sợ độ cao, vỉ thuốc ngủ chưa bóc viên nào.</w:t>
      </w:r>
    </w:p>
    <w:p>
      <w:pPr>
        <w:pStyle w:val="ListBullet"/>
      </w:pPr>
      <w:r>
        <w:rPr>
          <w:b/>
        </w:rPr>
        <w:t>Vai trò:</w:t>
      </w:r>
      <w:r>
        <w:t xml:space="preserve"> Không phải "khách hàng chờ kết quả". Cô đi cùng, cô nhận diện ông Tư, cô là người đọc được mã lô thuốc, cô lấy mẫu xét nghiệm, cô tự giải thoát trên sân thượng. Kiến thức dược là vũ khí của cô.</w:t>
      </w:r>
    </w:p>
    <w:p>
      <w:pPr>
        <w:pStyle w:val="ListBullet"/>
      </w:pPr>
      <w:r>
        <w:rPr>
          <w:b/>
        </w:rPr>
        <w:t>Mối quan hệ với Khang:</w:t>
      </w:r>
      <w:r>
        <w:t xml:space="preserve"> Từ nghi ngờ → tôn trọng → thấu hiểu. Không có nụ hôn. Có một cái nắm tay ở ga tàu khi mở tủ 1015.</w:t>
      </w:r>
    </w:p>
    <w:p>
      <w:pPr>
        <w:pStyle w:val="ListBullet"/>
      </w:pPr>
      <w:r>
        <w:rPr>
          <w:b/>
        </w:rPr>
        <w:t>Điểm yếu:</w:t>
      </w:r>
      <w:r>
        <w:t xml:space="preserve"> Cảm giác tội lỗi vì đã không nghe máy đêm chị gọi.</w:t>
      </w:r>
    </w:p>
    <w:p>
      <w:pPr>
        <w:jc w:val="center"/>
      </w:pPr>
      <w:r>
        <w:t>――――――――――――――――――――</w:t>
      </w:r>
    </w:p>
    <w:p>
      <w:pPr>
        <w:pStyle w:val="Heading2"/>
      </w:pPr>
      <w:r>
        <w:t>Nhân vật phụ</w:t>
      </w:r>
    </w:p>
    <w:p>
      <w:pPr>
        <w:pStyle w:val="Heading3"/>
      </w:pPr>
      <w:r>
        <w:t>CHỊ SÁU (52) – Chủ quán phở, chủ nhà của Khang</w:t>
      </w:r>
    </w:p>
    <w:p>
      <w:pPr>
        <w:pStyle w:val="ListBullet"/>
      </w:pPr>
      <w:r>
        <w:t xml:space="preserve">Goá chồng, một mình nuôi quán "Phở Sáu" 20 năm. Nói ít, câu nào cũng như dao. Tính tiền nhà bằng phở: </w:t>
      </w:r>
      <w:r>
        <w:rPr>
          <w:i/>
        </w:rPr>
        <w:t>"Nợ ba tháng. Tui tính lãi bằng phở. Ăn đi, ăn cho mau trả."</w:t>
      </w:r>
    </w:p>
    <w:p>
      <w:pPr>
        <w:pStyle w:val="ListBullet"/>
      </w:pPr>
      <w:r>
        <w:t>Có chiếc xe tải nhỏ chở phở đi bán sáng – sau này thành "xe tiếp ứng" trong đêm gala.</w:t>
      </w:r>
    </w:p>
    <w:p>
      <w:pPr>
        <w:pStyle w:val="ListBullet"/>
      </w:pPr>
      <w:r>
        <w:t>Là người cứu mèo Hồ Sơ khỏi đám cháy. Người duy nhất Tín sợ hơn cả công an.</w:t>
      </w:r>
    </w:p>
    <w:p>
      <w:pPr>
        <w:pStyle w:val="Heading3"/>
      </w:pPr>
      <w:r>
        <w:t>THƯỢNG TÁ ĐẶNG VĂN LỰC (55) – Phó Trưởng phòng CSHS</w:t>
      </w:r>
    </w:p>
    <w:p>
      <w:pPr>
        <w:pStyle w:val="ListBullet"/>
      </w:pPr>
      <w:r>
        <w:t>Mặt lạnh, giọng chậm, không bao giờ nói thừa một chữ. Là người ký kết luận "sai quy trình" của Khang và ký kết luận "tự tử" của Hà.</w:t>
      </w:r>
    </w:p>
    <w:p>
      <w:pPr>
        <w:pStyle w:val="ListBullet"/>
      </w:pPr>
      <w:r>
        <w:rPr>
          <w:b/>
        </w:rPr>
        <w:t>Sự thật:</w:t>
      </w:r>
      <w:r>
        <w:t xml:space="preserve"> Suốt hai năm ông âm thầm điều tra kẻ làm lộ kế hoạch ở Bình Chánh. Ông nghi Nam nhưng không có chứng cứ. Ông đẩy Khang khỏi ngành vì biết Khang không bao giờ chịu im – và người không chịu im sẽ chết như Dũng. Chữ ký của ông trên các lô hàng là chữ ký bị giả mạo bằng con dấu phòng – chính manh mối đó giúp ông lần ra Nam.</w:t>
      </w:r>
    </w:p>
    <w:p>
      <w:pPr>
        <w:pStyle w:val="ListBullet"/>
      </w:pPr>
      <w:r>
        <w:t xml:space="preserve">Câu then chốt: </w:t>
      </w:r>
      <w:r>
        <w:rPr>
          <w:i/>
        </w:rPr>
        <w:t>"Tôi tin cậu vì cậu ngu tới mức không nhận tiền."</w:t>
      </w:r>
    </w:p>
    <w:p>
      <w:pPr>
        <w:pStyle w:val="Heading3"/>
      </w:pPr>
      <w:r>
        <w:t>ĐẠI ÚY HOÀNG NAM (36) – Bạn cũ của Khang, còn trong ngành</w:t>
      </w:r>
    </w:p>
    <w:p>
      <w:pPr>
        <w:pStyle w:val="ListBullet"/>
      </w:pPr>
      <w:r>
        <w:t>Dễ mến, hay cười, là người "duy nhất còn đứng về phía Khang" sau vụ Bình Chánh. Giúp Khang xem hồ sơ, cho mượn ảnh hiện trường.</w:t>
      </w:r>
    </w:p>
    <w:p>
      <w:pPr>
        <w:pStyle w:val="ListBullet"/>
      </w:pPr>
      <w:r>
        <w:rPr>
          <w:b/>
        </w:rPr>
        <w:t>Sự thật:</w:t>
      </w:r>
      <w:r>
        <w:t xml:space="preserve"> Là tay trong của Bảo từ bốn năm trước. Là người làm lộ kế hoạch khiến Dũng chết. Là người báo cho Sẹo vị trí ông Tư. Là người "làm mất" cuốn sổ. Lý do: nợ cờ bạc, rồi quen tiền. </w:t>
      </w:r>
      <w:r>
        <w:rPr>
          <w:i/>
        </w:rPr>
        <w:t>"Mày nghĩ lương tụi mình nuôi nổi ai?"</w:t>
      </w:r>
    </w:p>
    <w:p>
      <w:pPr>
        <w:pStyle w:val="ListBullet"/>
      </w:pPr>
      <w:r>
        <w:t>Là phản diện gây đau nhất vì khán giả cũng tin anh ta.</w:t>
      </w:r>
    </w:p>
    <w:p>
      <w:pPr>
        <w:pStyle w:val="Heading3"/>
      </w:pPr>
      <w:r>
        <w:t>TRỊNH QUỐC BẢO (50) – Chủ tịch Tập đoàn Dược An Sinh, sáng lập Quỹ Trái Tim Vàng</w:t>
      </w:r>
    </w:p>
    <w:p>
      <w:pPr>
        <w:pStyle w:val="ListBullet"/>
      </w:pPr>
      <w:r>
        <w:t xml:space="preserve">Lịch lãm, ăn nói như diễn giả truyền cảm hứng. Từ thiện thật, tặng thuốc thật – chỉ có điều thuốc là giả. Tin rằng mình "giúp được nhiều hơn hại": </w:t>
      </w:r>
      <w:r>
        <w:rPr>
          <w:i/>
        </w:rPr>
        <w:t>"Tám phần trăm vẫn hơn không có gì. Ở trên đó họ còn chẳng có bác sĩ."</w:t>
      </w:r>
    </w:p>
    <w:p>
      <w:pPr>
        <w:pStyle w:val="ListBullet"/>
      </w:pPr>
      <w:r>
        <w:t>Không bao giờ tự tay làm gì. Thích làm việc "dưới ánh đèn" – ở nơi càng đông người càng an toàn. Chính tư duy đó là tử huyệt của hắn trong đêm gala.</w:t>
      </w:r>
    </w:p>
    <w:p>
      <w:pPr>
        <w:pStyle w:val="ListBullet"/>
      </w:pPr>
      <w:r>
        <w:t>Mê phong thuỷ – điểm yếu bị Tín khai thác.</w:t>
      </w:r>
    </w:p>
    <w:p>
      <w:pPr>
        <w:pStyle w:val="Heading3"/>
      </w:pPr>
      <w:r>
        <w:t>"SẸO" – LÝ HÙNG (40) – Trưởng an ninh Công ty Vệ sĩ Hoàng Long, tay chân của Bảo</w:t>
      </w:r>
    </w:p>
    <w:p>
      <w:pPr>
        <w:pStyle w:val="ListBullet"/>
      </w:pPr>
      <w:r>
        <w:t>Cựu lính đặc công giải ngũ. Vết sẹo dài từ tai xuống cổ. Nói cực ít. Là người đẩy Hà xuống. Là đối thủ cận chiến ngang cơ Khang – trận bếp khách sạn là đỉnh điểm.</w:t>
      </w:r>
    </w:p>
    <w:p>
      <w:pPr>
        <w:pStyle w:val="Heading3"/>
      </w:pPr>
      <w:r>
        <w:t>ÔNG TƯ ĐỜN – LÊ VĂN TƯ (62) – Cựu thủ kho An Sinh, người tố giác</w:t>
      </w:r>
    </w:p>
    <w:p>
      <w:pPr>
        <w:pStyle w:val="ListBullet"/>
      </w:pPr>
      <w:r>
        <w:t>Nghiện đờn ca tài tử (nên gọi là Tư Đờn). Giữ cuốn sổ xuất kho thật khi nhận ra lô thuốc "từ thiện" có số lô trùng với lô bị tiêu hủy. Trốn về Thạnh An, Cần Giờ. Chết trong tay Mai sau vụ đuổi bắt trên sông, kịp trao cuốn sổ.</w:t>
      </w:r>
    </w:p>
    <w:p>
      <w:pPr>
        <w:pStyle w:val="Heading3"/>
      </w:pPr>
      <w:r>
        <w:t>BÀ GIÁO LAN (70) – Chủ căn hộ 1015, dì của ông Tư</w:t>
      </w:r>
    </w:p>
    <w:p>
      <w:pPr>
        <w:pStyle w:val="ListBullet"/>
      </w:pPr>
      <w:r>
        <w:t>Giáo viên văn về hưu, nói chuyện bằng ca dao. Là lớp giải mã đầu tiên của con số 1015.</w:t>
      </w:r>
    </w:p>
    <w:p>
      <w:pPr>
        <w:pStyle w:val="Heading3"/>
      </w:pPr>
      <w:r>
        <w:t>VŨ THANH HÀ (34) – Nữ nhà báo, nạn nhân</w:t>
      </w:r>
    </w:p>
    <w:p>
      <w:pPr>
        <w:pStyle w:val="ListBullet"/>
      </w:pPr>
      <w:r>
        <w:t>Chỉ xuất hiện ở teaser mở đầu, các đoạn ghi âm, video và lá thư. Nhưng là người điều khiển toàn bộ phim từ bên kia: mọi manh mối đều do cô cố tình để lại. Giọng nói của cô mở phim và khép phim.</w:t>
      </w:r>
    </w:p>
    <w:p>
      <w:pPr>
        <w:pStyle w:val="Heading3"/>
      </w:pPr>
      <w:r>
        <w:t>MÈO "HỒ SƠ"</w:t>
      </w:r>
    </w:p>
    <w:p>
      <w:pPr>
        <w:pStyle w:val="ListBullet"/>
      </w:pPr>
      <w:r>
        <w:t>Mèo mướp của Hà. Theo Khang và Tín về từ căn hộ. Tín dị ứng. Mèo chỉ thích Tín. Được chị Sáu cứu khỏi đám cháy. Cảnh cuối ngủ trên tập hồ sơ mới.</w:t>
      </w:r>
    </w:p>
    <w:p>
      <w:pPr>
        <w:jc w:val="center"/>
      </w:pPr>
      <w:r>
        <w:t>――――――――――――――――――――</w:t>
      </w:r>
    </w:p>
    <w:p>
      <w:pPr>
        <w:pStyle w:val="Heading2"/>
      </w:pPr>
      <w:r>
        <w:t>Sơ đồ quan hệ</w:t>
      </w:r>
    </w:p>
    <w:p>
      <w:r>
        <w:rPr>
          <w:rFonts w:ascii="Courier New" w:hAnsi="Courier New"/>
          <w:sz w:val="16"/>
        </w:rPr>
        <w:t xml:space="preserve">                 TRỊNH QUỐC BẢO (chủ mưu)</w:t>
        <w:br/>
        <w:t xml:space="preserve">                 /          |           \</w:t>
        <w:br/>
        <w:t xml:space="preserve">            SẸO (tay chân)  |        HOÀNG NAM (tay trong – ẩn)</w:t>
        <w:br/>
        <w:t xml:space="preserve">                            |              |</w:t>
        <w:br/>
        <w:t xml:space="preserve">          [Thuốc giả – Quỹ Trái Tim Vàng]  | (giả là bạn)</w:t>
        <w:br/>
        <w:t xml:space="preserve">                            |              |</w:t>
        <w:br/>
        <w:t xml:space="preserve">   ÔNG TƯ (tố giác) → VŨ THANH HÀ (nhà báo, chết) ← điều tra ← LÊ MINH KHANG</w:t>
        <w:br/>
        <w:t xml:space="preserve">         |                  |                                     |      \</w:t>
        <w:br/>
        <w:t xml:space="preserve">   BÀ GIÁO LAN          VŨ THANH MAI (em gái) ──── thuê ────────┘       TÍN NỔ</w:t>
        <w:br/>
        <w:t xml:space="preserve">                                                                          |</w:t>
        <w:br/>
        <w:t xml:space="preserve">                             THƯỢNG TÁ LỰC (bị nghi – thực ra là đồng minh)   CHỊ SÁU</w:t>
      </w:r>
    </w:p>
    <w:p>
      <w:r>
        <w:br w:type="page"/>
      </w:r>
    </w:p>
    <w:p>
      <w:pPr>
        <w:pStyle w:val="Heading1"/>
      </w:pPr>
      <w:r>
        <w:t>CẤU TRÚC BA HỒI &amp; BEAT SHEET</w:t>
      </w:r>
    </w:p>
    <w:p>
      <w:r>
        <w:t>Thời lượng mục tiêu: 115 phút. Số trang kịch bản ≈ số phút.</w:t>
      </w:r>
    </w:p>
    <w:p>
      <w:pPr>
        <w:jc w:val="center"/>
      </w:pPr>
      <w:r>
        <w:t>――――――――――――――――――――</w:t>
      </w:r>
    </w:p>
    <w:p>
      <w:pPr>
        <w:pStyle w:val="Heading2"/>
      </w:pPr>
      <w:r>
        <w:t>HỒI 1 – CÁI CHẾT VÀ BỐN CON SỐ (trang 1–30)</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EEEEE"/>
          </w:tcPr>
          <w:p>
            <w:r>
              <w:rPr>
                <w:b/>
                <w:sz w:val="20"/>
              </w:rPr>
            </w:r>
            <w:r>
              <w:rPr>
                <w:b/>
                <w:sz w:val="20"/>
              </w:rPr>
              <w:t>#</w:t>
            </w:r>
          </w:p>
        </w:tc>
        <w:tc>
          <w:tcPr>
            <w:tcW w:type="dxa" w:w="2353"/>
            <w:shd w:val="clear" w:color="auto" w:fill="EEEEEE"/>
          </w:tcPr>
          <w:p>
            <w:r>
              <w:rPr>
                <w:b/>
                <w:sz w:val="20"/>
              </w:rPr>
            </w:r>
            <w:r>
              <w:rPr>
                <w:b/>
                <w:sz w:val="20"/>
              </w:rPr>
              <w:t>Beat</w:t>
            </w:r>
          </w:p>
        </w:tc>
        <w:tc>
          <w:tcPr>
            <w:tcW w:type="dxa" w:w="2353"/>
            <w:shd w:val="clear" w:color="auto" w:fill="EEEEEE"/>
          </w:tcPr>
          <w:p>
            <w:r>
              <w:rPr>
                <w:b/>
                <w:sz w:val="20"/>
              </w:rPr>
            </w:r>
            <w:r>
              <w:rPr>
                <w:b/>
                <w:sz w:val="20"/>
              </w:rPr>
              <w:t>Cảnh</w:t>
            </w:r>
          </w:p>
        </w:tc>
        <w:tc>
          <w:tcPr>
            <w:tcW w:type="dxa" w:w="2353"/>
            <w:shd w:val="clear" w:color="auto" w:fill="EEEEEE"/>
          </w:tcPr>
          <w:p>
            <w:r>
              <w:rPr>
                <w:b/>
                <w:sz w:val="20"/>
              </w:rPr>
            </w:r>
            <w:r>
              <w:rPr>
                <w:b/>
                <w:sz w:val="20"/>
              </w:rPr>
              <w:t>Chức năng</w:t>
            </w:r>
          </w:p>
        </w:tc>
      </w:tr>
      <w:tr>
        <w:tc>
          <w:tcPr>
            <w:tcW w:type="dxa" w:w="2353"/>
          </w:tcPr>
          <w:p>
            <w:r>
              <w:rPr>
                <w:sz w:val="20"/>
              </w:rPr>
            </w:r>
            <w:r>
              <w:rPr>
                <w:sz w:val="20"/>
              </w:rPr>
              <w:t>1</w:t>
            </w:r>
          </w:p>
        </w:tc>
        <w:tc>
          <w:tcPr>
            <w:tcW w:type="dxa" w:w="2353"/>
          </w:tcPr>
          <w:p>
            <w:r>
              <w:rPr>
                <w:sz w:val="20"/>
              </w:rPr>
            </w:r>
            <w:r>
              <w:rPr>
                <w:b/>
                <w:sz w:val="20"/>
              </w:rPr>
              <w:t>Teaser</w:t>
            </w:r>
          </w:p>
        </w:tc>
        <w:tc>
          <w:tcPr>
            <w:tcW w:type="dxa" w:w="2353"/>
          </w:tcPr>
          <w:p>
            <w:r>
              <w:rPr>
                <w:sz w:val="20"/>
              </w:rPr>
            </w:r>
            <w:r>
              <w:rPr>
                <w:sz w:val="20"/>
              </w:rPr>
              <w:t>Hà bị đuổi trong hầm xe, lên sân thượng, gọi voicemail cho Mai, viết "1015" lên tay. Rơi.</w:t>
            </w:r>
          </w:p>
        </w:tc>
        <w:tc>
          <w:tcPr>
            <w:tcW w:type="dxa" w:w="2353"/>
          </w:tcPr>
          <w:p>
            <w:r>
              <w:rPr>
                <w:sz w:val="20"/>
              </w:rPr>
            </w:r>
            <w:r>
              <w:rPr>
                <w:sz w:val="20"/>
              </w:rPr>
              <w:t>Mở nút thắt, đặt câu đố</w:t>
            </w:r>
          </w:p>
        </w:tc>
      </w:tr>
      <w:tr>
        <w:tc>
          <w:tcPr>
            <w:tcW w:type="dxa" w:w="2353"/>
          </w:tcPr>
          <w:p>
            <w:r>
              <w:rPr>
                <w:sz w:val="20"/>
              </w:rPr>
            </w:r>
            <w:r>
              <w:rPr>
                <w:sz w:val="20"/>
              </w:rPr>
              <w:t>2</w:t>
            </w:r>
          </w:p>
        </w:tc>
        <w:tc>
          <w:tcPr>
            <w:tcW w:type="dxa" w:w="2353"/>
          </w:tcPr>
          <w:p>
            <w:r>
              <w:rPr>
                <w:sz w:val="20"/>
              </w:rPr>
            </w:r>
            <w:r>
              <w:rPr>
                <w:b/>
                <w:sz w:val="20"/>
              </w:rPr>
              <w:t>Thế giới thường ngày</w:t>
            </w:r>
          </w:p>
        </w:tc>
        <w:tc>
          <w:tcPr>
            <w:tcW w:type="dxa" w:w="2353"/>
          </w:tcPr>
          <w:p>
            <w:r>
              <w:rPr>
                <w:sz w:val="20"/>
              </w:rPr>
            </w:r>
            <w:r>
              <w:rPr>
                <w:sz w:val="20"/>
              </w:rPr>
              <w:t>Văn phòng trên quán phở. Giới thiệu Khang (ngủ trên ghế, hồ sơ ngoại tình), Tín (livestream 37 view), chị Sáu (đòi nợ bằng phở).</w:t>
            </w:r>
          </w:p>
        </w:tc>
        <w:tc>
          <w:tcPr>
            <w:tcW w:type="dxa" w:w="2353"/>
          </w:tcPr>
          <w:p>
            <w:r>
              <w:rPr>
                <w:sz w:val="20"/>
              </w:rPr>
            </w:r>
            <w:r>
              <w:rPr>
                <w:sz w:val="20"/>
              </w:rPr>
              <w:t>Thiết lập tông hài + nhân vật</w:t>
            </w:r>
          </w:p>
        </w:tc>
      </w:tr>
      <w:tr>
        <w:tc>
          <w:tcPr>
            <w:tcW w:type="dxa" w:w="2353"/>
          </w:tcPr>
          <w:p>
            <w:r>
              <w:rPr>
                <w:sz w:val="20"/>
              </w:rPr>
            </w:r>
            <w:r>
              <w:rPr>
                <w:sz w:val="20"/>
              </w:rPr>
              <w:t>3</w:t>
            </w:r>
          </w:p>
        </w:tc>
        <w:tc>
          <w:tcPr>
            <w:tcW w:type="dxa" w:w="2353"/>
          </w:tcPr>
          <w:p>
            <w:r>
              <w:rPr>
                <w:sz w:val="20"/>
              </w:rPr>
            </w:r>
            <w:r>
              <w:rPr>
                <w:b/>
                <w:sz w:val="20"/>
              </w:rPr>
              <w:t>Lời mời gọi</w:t>
            </w:r>
          </w:p>
        </w:tc>
        <w:tc>
          <w:tcPr>
            <w:tcW w:type="dxa" w:w="2353"/>
          </w:tcPr>
          <w:p>
            <w:r>
              <w:rPr>
                <w:sz w:val="20"/>
              </w:rPr>
            </w:r>
            <w:r>
              <w:rPr>
                <w:sz w:val="20"/>
              </w:rPr>
              <w:t>Mai tới thuê. Công an kết luận tự tử. Mai đưa bằng chứng phản bác + voicemail. Khang từ chối.</w:t>
            </w:r>
          </w:p>
        </w:tc>
        <w:tc>
          <w:tcPr>
            <w:tcW w:type="dxa" w:w="2353"/>
          </w:tcPr>
          <w:p>
            <w:r>
              <w:rPr>
                <w:sz w:val="20"/>
              </w:rPr>
            </w:r>
            <w:r>
              <w:rPr>
                <w:sz w:val="20"/>
              </w:rPr>
              <w:t>Catalyst</w:t>
            </w:r>
          </w:p>
        </w:tc>
      </w:tr>
      <w:tr>
        <w:tc>
          <w:tcPr>
            <w:tcW w:type="dxa" w:w="2353"/>
          </w:tcPr>
          <w:p>
            <w:r>
              <w:rPr>
                <w:sz w:val="20"/>
              </w:rPr>
            </w:r>
            <w:r>
              <w:rPr>
                <w:sz w:val="20"/>
              </w:rPr>
              <w:t>4</w:t>
            </w:r>
          </w:p>
        </w:tc>
        <w:tc>
          <w:tcPr>
            <w:tcW w:type="dxa" w:w="2353"/>
          </w:tcPr>
          <w:p>
            <w:r>
              <w:rPr>
                <w:sz w:val="20"/>
              </w:rPr>
            </w:r>
            <w:r>
              <w:rPr>
                <w:b/>
                <w:sz w:val="20"/>
              </w:rPr>
              <w:t>Từ chối → Chấp nhận</w:t>
            </w:r>
          </w:p>
        </w:tc>
        <w:tc>
          <w:tcPr>
            <w:tcW w:type="dxa" w:w="2353"/>
          </w:tcPr>
          <w:p>
            <w:r>
              <w:rPr>
                <w:sz w:val="20"/>
              </w:rPr>
            </w:r>
            <w:r>
              <w:rPr>
                <w:sz w:val="20"/>
              </w:rPr>
              <w:t>Khang đọc lại bài báo Hà viết bênh anh hai năm trước. Flashback Dũng chết. Nhận vụ.</w:t>
            </w:r>
          </w:p>
        </w:tc>
        <w:tc>
          <w:tcPr>
            <w:tcW w:type="dxa" w:w="2353"/>
          </w:tcPr>
          <w:p>
            <w:r>
              <w:rPr>
                <w:sz w:val="20"/>
              </w:rPr>
            </w:r>
            <w:r>
              <w:rPr>
                <w:sz w:val="20"/>
              </w:rPr>
              <w:t>Debate → quyết định</w:t>
            </w:r>
          </w:p>
        </w:tc>
      </w:tr>
      <w:tr>
        <w:tc>
          <w:tcPr>
            <w:tcW w:type="dxa" w:w="2353"/>
          </w:tcPr>
          <w:p>
            <w:r>
              <w:rPr>
                <w:sz w:val="20"/>
              </w:rPr>
            </w:r>
            <w:r>
              <w:rPr>
                <w:sz w:val="20"/>
              </w:rPr>
              <w:t>5</w:t>
            </w:r>
          </w:p>
        </w:tc>
        <w:tc>
          <w:tcPr>
            <w:tcW w:type="dxa" w:w="2353"/>
          </w:tcPr>
          <w:p>
            <w:r>
              <w:rPr>
                <w:sz w:val="20"/>
              </w:rPr>
            </w:r>
            <w:r>
              <w:rPr>
                <w:b/>
                <w:sz w:val="20"/>
              </w:rPr>
              <w:t>Điều tra 1: Căn hộ Hà</w:t>
            </w:r>
          </w:p>
        </w:tc>
        <w:tc>
          <w:tcPr>
            <w:tcW w:type="dxa" w:w="2353"/>
          </w:tcPr>
          <w:p>
            <w:r>
              <w:rPr>
                <w:sz w:val="20"/>
              </w:rPr>
            </w:r>
            <w:r>
              <w:rPr>
                <w:sz w:val="20"/>
              </w:rPr>
              <w:t>Tín giả nhân viên dọn nhà hậu tang. Căn hộ bị lục tinh vi. Vỉ thuốc ngủ còn nguyên. Mảnh giấy "T.Đ – Cần Giờ – thứ 5". Mèo Hồ Sơ.</w:t>
            </w:r>
          </w:p>
        </w:tc>
        <w:tc>
          <w:tcPr>
            <w:tcW w:type="dxa" w:w="2353"/>
          </w:tcPr>
          <w:p>
            <w:r>
              <w:rPr>
                <w:sz w:val="20"/>
              </w:rPr>
            </w:r>
            <w:r>
              <w:rPr>
                <w:sz w:val="20"/>
              </w:rPr>
              <w:t>Manh mối + hài</w:t>
            </w:r>
          </w:p>
        </w:tc>
      </w:tr>
      <w:tr>
        <w:tc>
          <w:tcPr>
            <w:tcW w:type="dxa" w:w="2353"/>
          </w:tcPr>
          <w:p>
            <w:r>
              <w:rPr>
                <w:sz w:val="20"/>
              </w:rPr>
            </w:r>
            <w:r>
              <w:rPr>
                <w:sz w:val="20"/>
              </w:rPr>
              <w:t>6</w:t>
            </w:r>
          </w:p>
        </w:tc>
        <w:tc>
          <w:tcPr>
            <w:tcW w:type="dxa" w:w="2353"/>
          </w:tcPr>
          <w:p>
            <w:r>
              <w:rPr>
                <w:sz w:val="20"/>
              </w:rPr>
            </w:r>
            <w:r>
              <w:rPr>
                <w:b/>
                <w:sz w:val="20"/>
              </w:rPr>
              <w:t>Set piece 1: Cầu thang bộ</w:t>
            </w:r>
          </w:p>
        </w:tc>
        <w:tc>
          <w:tcPr>
            <w:tcW w:type="dxa" w:w="2353"/>
          </w:tcPr>
          <w:p>
            <w:r>
              <w:rPr>
                <w:sz w:val="20"/>
              </w:rPr>
            </w:r>
            <w:r>
              <w:rPr>
                <w:sz w:val="20"/>
              </w:rPr>
              <w:t>Hai gã của Sẹo quay lại. Khang đánh bằng bình chữa cháy. Tín trốn trong tủ, livestream nhầm, vô tình quay được mặt một tên. Thoát qua ống rác.</w:t>
            </w:r>
          </w:p>
        </w:tc>
        <w:tc>
          <w:tcPr>
            <w:tcW w:type="dxa" w:w="2353"/>
          </w:tcPr>
          <w:p>
            <w:r>
              <w:rPr>
                <w:sz w:val="20"/>
              </w:rPr>
            </w:r>
            <w:r>
              <w:rPr>
                <w:sz w:val="20"/>
              </w:rPr>
              <w:t>Hành động đầu tiên</w:t>
            </w:r>
          </w:p>
        </w:tc>
      </w:tr>
      <w:tr>
        <w:tc>
          <w:tcPr>
            <w:tcW w:type="dxa" w:w="2353"/>
          </w:tcPr>
          <w:p>
            <w:r>
              <w:rPr>
                <w:sz w:val="20"/>
              </w:rPr>
            </w:r>
            <w:r>
              <w:rPr>
                <w:sz w:val="20"/>
              </w:rPr>
              <w:t>7</w:t>
            </w:r>
          </w:p>
        </w:tc>
        <w:tc>
          <w:tcPr>
            <w:tcW w:type="dxa" w:w="2353"/>
          </w:tcPr>
          <w:p>
            <w:r>
              <w:rPr>
                <w:sz w:val="20"/>
              </w:rPr>
            </w:r>
            <w:r>
              <w:rPr>
                <w:b/>
                <w:sz w:val="20"/>
              </w:rPr>
              <w:t>Ghép mảnh</w:t>
            </w:r>
          </w:p>
        </w:tc>
        <w:tc>
          <w:tcPr>
            <w:tcW w:type="dxa" w:w="2353"/>
          </w:tcPr>
          <w:p>
            <w:r>
              <w:rPr>
                <w:sz w:val="20"/>
              </w:rPr>
            </w:r>
            <w:r>
              <w:rPr>
                <w:sz w:val="20"/>
              </w:rPr>
              <w:t>Tín "hack" (tra Facebook) ra gã: bảo vệ Công ty Hoàng Long – con của Tập đoàn An Sinh. Khang nhận ra An Sinh = vụ Bình Chánh.</w:t>
            </w:r>
          </w:p>
        </w:tc>
        <w:tc>
          <w:tcPr>
            <w:tcW w:type="dxa" w:w="2353"/>
          </w:tcPr>
          <w:p>
            <w:r>
              <w:rPr>
                <w:sz w:val="20"/>
              </w:rPr>
            </w:r>
            <w:r>
              <w:rPr>
                <w:sz w:val="20"/>
              </w:rPr>
              <w:t>Nâng cấp quy mô</w:t>
            </w:r>
          </w:p>
        </w:tc>
      </w:tr>
      <w:tr>
        <w:tc>
          <w:tcPr>
            <w:tcW w:type="dxa" w:w="2353"/>
          </w:tcPr>
          <w:p>
            <w:r>
              <w:rPr>
                <w:sz w:val="20"/>
              </w:rPr>
            </w:r>
            <w:r>
              <w:rPr>
                <w:sz w:val="20"/>
              </w:rPr>
              <w:t>8</w:t>
            </w:r>
          </w:p>
        </w:tc>
        <w:tc>
          <w:tcPr>
            <w:tcW w:type="dxa" w:w="2353"/>
          </w:tcPr>
          <w:p>
            <w:r>
              <w:rPr>
                <w:sz w:val="20"/>
              </w:rPr>
            </w:r>
            <w:r>
              <w:rPr>
                <w:b/>
                <w:sz w:val="20"/>
              </w:rPr>
              <w:t>Bạn cũ</w:t>
            </w:r>
          </w:p>
        </w:tc>
        <w:tc>
          <w:tcPr>
            <w:tcW w:type="dxa" w:w="2353"/>
          </w:tcPr>
          <w:p>
            <w:r>
              <w:rPr>
                <w:sz w:val="20"/>
              </w:rPr>
            </w:r>
            <w:r>
              <w:rPr>
                <w:sz w:val="20"/>
              </w:rPr>
              <w:t>Khang gặp Nam ở quán cà phê gần Phòng CSHS. Nam cho xem ảnh hiện trường: vết mực lòng bàn tay "1015". Cảnh báo về Lực.</w:t>
            </w:r>
          </w:p>
        </w:tc>
        <w:tc>
          <w:tcPr>
            <w:tcW w:type="dxa" w:w="2353"/>
          </w:tcPr>
          <w:p>
            <w:r>
              <w:rPr>
                <w:sz w:val="20"/>
              </w:rPr>
            </w:r>
            <w:r>
              <w:rPr>
                <w:sz w:val="20"/>
              </w:rPr>
              <w:t>Giới thiệu Nam (mole ẩn) &amp; Lực</w:t>
            </w:r>
          </w:p>
        </w:tc>
      </w:tr>
      <w:tr>
        <w:tc>
          <w:tcPr>
            <w:tcW w:type="dxa" w:w="2353"/>
          </w:tcPr>
          <w:p>
            <w:r>
              <w:rPr>
                <w:sz w:val="20"/>
              </w:rPr>
            </w:r>
            <w:r>
              <w:rPr>
                <w:sz w:val="20"/>
              </w:rPr>
              <w:t>9</w:t>
            </w:r>
          </w:p>
        </w:tc>
        <w:tc>
          <w:tcPr>
            <w:tcW w:type="dxa" w:w="2353"/>
          </w:tcPr>
          <w:p>
            <w:r>
              <w:rPr>
                <w:sz w:val="20"/>
              </w:rPr>
            </w:r>
            <w:r>
              <w:rPr>
                <w:b/>
                <w:sz w:val="20"/>
              </w:rPr>
              <w:t>Giải mã lớp 1</w:t>
            </w:r>
          </w:p>
        </w:tc>
        <w:tc>
          <w:tcPr>
            <w:tcW w:type="dxa" w:w="2353"/>
          </w:tcPr>
          <w:p>
            <w:r>
              <w:rPr>
                <w:sz w:val="20"/>
              </w:rPr>
            </w:r>
            <w:r>
              <w:rPr>
                <w:sz w:val="20"/>
              </w:rPr>
              <w:t>Căn hộ 1015 – bà giáo Lan. Hà hay tới hỏi về cháu bà: ông Tư, thủ kho An Sinh, đang trốn ở Cần Giờ.</w:t>
            </w:r>
          </w:p>
        </w:tc>
        <w:tc>
          <w:tcPr>
            <w:tcW w:type="dxa" w:w="2353"/>
          </w:tcPr>
          <w:p>
            <w:r>
              <w:rPr>
                <w:sz w:val="20"/>
              </w:rPr>
            </w:r>
            <w:r>
              <w:rPr>
                <w:sz w:val="20"/>
              </w:rPr>
              <w:t>Đầu mối lớn</w:t>
            </w:r>
          </w:p>
        </w:tc>
      </w:tr>
      <w:tr>
        <w:tc>
          <w:tcPr>
            <w:tcW w:type="dxa" w:w="2353"/>
          </w:tcPr>
          <w:p>
            <w:r>
              <w:rPr>
                <w:sz w:val="20"/>
              </w:rPr>
            </w:r>
            <w:r>
              <w:rPr>
                <w:sz w:val="20"/>
              </w:rPr>
              <w:t>—</w:t>
            </w:r>
          </w:p>
        </w:tc>
        <w:tc>
          <w:tcPr>
            <w:tcW w:type="dxa" w:w="2353"/>
          </w:tcPr>
          <w:p>
            <w:r>
              <w:rPr>
                <w:sz w:val="20"/>
              </w:rPr>
            </w:r>
            <w:r>
              <w:rPr>
                <w:b/>
                <w:sz w:val="20"/>
              </w:rPr>
              <w:t>Bước ngoặt Hồi 1</w:t>
            </w:r>
          </w:p>
        </w:tc>
        <w:tc>
          <w:tcPr>
            <w:tcW w:type="dxa" w:w="2353"/>
          </w:tcPr>
          <w:p>
            <w:r>
              <w:rPr>
                <w:sz w:val="20"/>
              </w:rPr>
            </w:r>
            <w:r>
              <w:rPr>
                <w:sz w:val="20"/>
              </w:rPr>
              <w:t>Mai: "Tôi đi cùng. Tôi biết mặt ông Tư." Khang đồng ý. Lên đường.</w:t>
            </w:r>
          </w:p>
        </w:tc>
        <w:tc>
          <w:tcPr>
            <w:tcW w:type="dxa" w:w="2353"/>
          </w:tcPr>
          <w:p>
            <w:r>
              <w:rPr>
                <w:sz w:val="20"/>
              </w:rPr>
            </w:r>
            <w:r>
              <w:rPr>
                <w:sz w:val="20"/>
              </w:rPr>
              <w:t>Break into Two</w:t>
            </w:r>
          </w:p>
        </w:tc>
      </w:tr>
    </w:tbl>
    <w:p/>
    <w:p>
      <w:pPr>
        <w:pStyle w:val="Heading2"/>
      </w:pPr>
      <w:r>
        <w:t>HỒI 2A – MỞ RỘNG &amp; THẮNG LỢI GIẢ (trang 30–60)</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EEEEE"/>
          </w:tcPr>
          <w:p>
            <w:r>
              <w:rPr>
                <w:b/>
                <w:sz w:val="20"/>
              </w:rPr>
            </w:r>
            <w:r>
              <w:rPr>
                <w:b/>
                <w:sz w:val="20"/>
              </w:rPr>
              <w:t>#</w:t>
            </w:r>
          </w:p>
        </w:tc>
        <w:tc>
          <w:tcPr>
            <w:tcW w:type="dxa" w:w="2353"/>
            <w:shd w:val="clear" w:color="auto" w:fill="EEEEEE"/>
          </w:tcPr>
          <w:p>
            <w:r>
              <w:rPr>
                <w:b/>
                <w:sz w:val="20"/>
              </w:rPr>
            </w:r>
            <w:r>
              <w:rPr>
                <w:b/>
                <w:sz w:val="20"/>
              </w:rPr>
              <w:t>Beat</w:t>
            </w:r>
          </w:p>
        </w:tc>
        <w:tc>
          <w:tcPr>
            <w:tcW w:type="dxa" w:w="2353"/>
            <w:shd w:val="clear" w:color="auto" w:fill="EEEEEE"/>
          </w:tcPr>
          <w:p>
            <w:r>
              <w:rPr>
                <w:b/>
                <w:sz w:val="20"/>
              </w:rPr>
            </w:r>
            <w:r>
              <w:rPr>
                <w:b/>
                <w:sz w:val="20"/>
              </w:rPr>
              <w:t>Cảnh</w:t>
            </w:r>
          </w:p>
        </w:tc>
        <w:tc>
          <w:tcPr>
            <w:tcW w:type="dxa" w:w="2353"/>
            <w:shd w:val="clear" w:color="auto" w:fill="EEEEEE"/>
          </w:tcPr>
          <w:p>
            <w:r>
              <w:rPr>
                <w:b/>
                <w:sz w:val="20"/>
              </w:rPr>
            </w:r>
            <w:r>
              <w:rPr>
                <w:b/>
                <w:sz w:val="20"/>
              </w:rPr>
              <w:t>Chức năng</w:t>
            </w:r>
          </w:p>
        </w:tc>
      </w:tr>
      <w:tr>
        <w:tc>
          <w:tcPr>
            <w:tcW w:type="dxa" w:w="2353"/>
          </w:tcPr>
          <w:p>
            <w:r>
              <w:rPr>
                <w:sz w:val="20"/>
              </w:rPr>
            </w:r>
            <w:r>
              <w:rPr>
                <w:sz w:val="20"/>
              </w:rPr>
              <w:t>10</w:t>
            </w:r>
          </w:p>
        </w:tc>
        <w:tc>
          <w:tcPr>
            <w:tcW w:type="dxa" w:w="2353"/>
          </w:tcPr>
          <w:p>
            <w:r>
              <w:rPr>
                <w:sz w:val="20"/>
              </w:rPr>
            </w:r>
            <w:r>
              <w:rPr>
                <w:b/>
                <w:sz w:val="20"/>
              </w:rPr>
              <w:t>Vui &amp; trò chơi</w:t>
            </w:r>
          </w:p>
        </w:tc>
        <w:tc>
          <w:tcPr>
            <w:tcW w:type="dxa" w:w="2353"/>
          </w:tcPr>
          <w:p>
            <w:r>
              <w:rPr>
                <w:sz w:val="20"/>
              </w:rPr>
            </w:r>
            <w:r>
              <w:rPr>
                <w:sz w:val="20"/>
              </w:rPr>
              <w:t>Phà Bình Khánh. Tín nổ "từng đi tàu xuyên Đại Tây Dương" rồi say sóng trong 10 phút phà.</w:t>
            </w:r>
          </w:p>
        </w:tc>
        <w:tc>
          <w:tcPr>
            <w:tcW w:type="dxa" w:w="2353"/>
          </w:tcPr>
          <w:p>
            <w:r>
              <w:rPr>
                <w:sz w:val="20"/>
              </w:rPr>
            </w:r>
            <w:r>
              <w:rPr>
                <w:sz w:val="20"/>
              </w:rPr>
              <w:t>Hài, gắn kết bộ ba</w:t>
            </w:r>
          </w:p>
        </w:tc>
      </w:tr>
      <w:tr>
        <w:tc>
          <w:tcPr>
            <w:tcW w:type="dxa" w:w="2353"/>
          </w:tcPr>
          <w:p>
            <w:r>
              <w:rPr>
                <w:sz w:val="20"/>
              </w:rPr>
            </w:r>
            <w:r>
              <w:rPr>
                <w:sz w:val="20"/>
              </w:rPr>
              <w:t>11</w:t>
            </w:r>
          </w:p>
        </w:tc>
        <w:tc>
          <w:tcPr>
            <w:tcW w:type="dxa" w:w="2353"/>
          </w:tcPr>
          <w:p>
            <w:r>
              <w:rPr>
                <w:sz w:val="20"/>
              </w:rPr>
            </w:r>
            <w:r>
              <w:rPr>
                <w:b/>
                <w:sz w:val="20"/>
              </w:rPr>
              <w:t>Người tố giác</w:t>
            </w:r>
          </w:p>
        </w:tc>
        <w:tc>
          <w:tcPr>
            <w:tcW w:type="dxa" w:w="2353"/>
          </w:tcPr>
          <w:p>
            <w:r>
              <w:rPr>
                <w:sz w:val="20"/>
              </w:rPr>
            </w:r>
            <w:r>
              <w:rPr>
                <w:sz w:val="20"/>
              </w:rPr>
              <w:t>Xóm chài Thạnh An. Ông Tư chĩa súng tự chế. Tín nổ sai chỗ → bị bắt làm con tin 30 giây. Mai thuyết phục. Ông Tư kể về thuốc giả, trẻ em chết, cuốn sổ.</w:t>
            </w:r>
          </w:p>
        </w:tc>
        <w:tc>
          <w:tcPr>
            <w:tcW w:type="dxa" w:w="2353"/>
          </w:tcPr>
          <w:p>
            <w:r>
              <w:rPr>
                <w:sz w:val="20"/>
              </w:rPr>
            </w:r>
            <w:r>
              <w:rPr>
                <w:sz w:val="20"/>
              </w:rPr>
              <w:t>Lộ toàn bộ âm mưu</w:t>
            </w:r>
          </w:p>
        </w:tc>
      </w:tr>
      <w:tr>
        <w:tc>
          <w:tcPr>
            <w:tcW w:type="dxa" w:w="2353"/>
          </w:tcPr>
          <w:p>
            <w:r>
              <w:rPr>
                <w:sz w:val="20"/>
              </w:rPr>
            </w:r>
            <w:r>
              <w:rPr>
                <w:sz w:val="20"/>
              </w:rPr>
              <w:t>12</w:t>
            </w:r>
          </w:p>
        </w:tc>
        <w:tc>
          <w:tcPr>
            <w:tcW w:type="dxa" w:w="2353"/>
          </w:tcPr>
          <w:p>
            <w:r>
              <w:rPr>
                <w:sz w:val="20"/>
              </w:rPr>
            </w:r>
            <w:r>
              <w:rPr>
                <w:b/>
                <w:sz w:val="20"/>
              </w:rPr>
              <w:t>Set piece 2: Rừng đước</w:t>
            </w:r>
          </w:p>
        </w:tc>
        <w:tc>
          <w:tcPr>
            <w:tcW w:type="dxa" w:w="2353"/>
          </w:tcPr>
          <w:p>
            <w:r>
              <w:rPr>
                <w:sz w:val="20"/>
              </w:rPr>
            </w:r>
            <w:r>
              <w:rPr>
                <w:sz w:val="20"/>
              </w:rPr>
              <w:t>Sẹo ập tới (do Nam báo). Đấu súng, đuổi bắt bằng ghe máy. Ông Tư trúng đạn, trao sổ cho Mai rồi chết. Tín lái ghe trong hoảng loạn.</w:t>
            </w:r>
          </w:p>
        </w:tc>
        <w:tc>
          <w:tcPr>
            <w:tcW w:type="dxa" w:w="2353"/>
          </w:tcPr>
          <w:p>
            <w:r>
              <w:rPr>
                <w:sz w:val="20"/>
              </w:rPr>
            </w:r>
            <w:r>
              <w:rPr>
                <w:sz w:val="20"/>
              </w:rPr>
              <w:t>Hành động lớn, mất mát đầu tiên</w:t>
            </w:r>
          </w:p>
        </w:tc>
      </w:tr>
      <w:tr>
        <w:tc>
          <w:tcPr>
            <w:tcW w:type="dxa" w:w="2353"/>
          </w:tcPr>
          <w:p>
            <w:r>
              <w:rPr>
                <w:sz w:val="20"/>
              </w:rPr>
            </w:r>
            <w:r>
              <w:rPr>
                <w:sz w:val="20"/>
              </w:rPr>
              <w:t>13</w:t>
            </w:r>
          </w:p>
        </w:tc>
        <w:tc>
          <w:tcPr>
            <w:tcW w:type="dxa" w:w="2353"/>
          </w:tcPr>
          <w:p>
            <w:r>
              <w:rPr>
                <w:sz w:val="20"/>
              </w:rPr>
            </w:r>
            <w:r>
              <w:rPr>
                <w:b/>
                <w:sz w:val="20"/>
              </w:rPr>
              <w:t>Hậu quả</w:t>
            </w:r>
          </w:p>
        </w:tc>
        <w:tc>
          <w:tcPr>
            <w:tcW w:type="dxa" w:w="2353"/>
          </w:tcPr>
          <w:p>
            <w:r>
              <w:rPr>
                <w:sz w:val="20"/>
              </w:rPr>
            </w:r>
            <w:r>
              <w:rPr>
                <w:sz w:val="20"/>
              </w:rPr>
              <w:t>Về văn phòng. Mai sốc. Tín nấu mì gói sữa đặc. Tín kể thật về Campuchia và mẹ.</w:t>
            </w:r>
          </w:p>
        </w:tc>
        <w:tc>
          <w:tcPr>
            <w:tcW w:type="dxa" w:w="2353"/>
          </w:tcPr>
          <w:p>
            <w:r>
              <w:rPr>
                <w:sz w:val="20"/>
              </w:rPr>
            </w:r>
            <w:r>
              <w:rPr>
                <w:sz w:val="20"/>
              </w:rPr>
              <w:t>Chiều sâu nhân vật phụ</w:t>
            </w:r>
          </w:p>
        </w:tc>
      </w:tr>
      <w:tr>
        <w:tc>
          <w:tcPr>
            <w:tcW w:type="dxa" w:w="2353"/>
          </w:tcPr>
          <w:p>
            <w:r>
              <w:rPr>
                <w:sz w:val="20"/>
              </w:rPr>
            </w:r>
            <w:r>
              <w:rPr>
                <w:sz w:val="20"/>
              </w:rPr>
              <w:t>14</w:t>
            </w:r>
          </w:p>
        </w:tc>
        <w:tc>
          <w:tcPr>
            <w:tcW w:type="dxa" w:w="2353"/>
          </w:tcPr>
          <w:p>
            <w:r>
              <w:rPr>
                <w:sz w:val="20"/>
              </w:rPr>
            </w:r>
            <w:r>
              <w:rPr>
                <w:b/>
                <w:sz w:val="20"/>
              </w:rPr>
              <w:t>Đọc sổ</w:t>
            </w:r>
          </w:p>
        </w:tc>
        <w:tc>
          <w:tcPr>
            <w:tcW w:type="dxa" w:w="2353"/>
          </w:tcPr>
          <w:p>
            <w:r>
              <w:rPr>
                <w:sz w:val="20"/>
              </w:rPr>
            </w:r>
            <w:r>
              <w:rPr>
                <w:sz w:val="20"/>
              </w:rPr>
              <w:t>Mã lô, ngày xuất, chữ ký "T.Q.B." và chữ ký kiểm tra "Đ.V.L." Mai nhận ra mã lô từng về bệnh viện cô.</w:t>
            </w:r>
          </w:p>
        </w:tc>
        <w:tc>
          <w:tcPr>
            <w:tcW w:type="dxa" w:w="2353"/>
          </w:tcPr>
          <w:p>
            <w:r>
              <w:rPr>
                <w:sz w:val="20"/>
              </w:rPr>
            </w:r>
            <w:r>
              <w:rPr>
                <w:sz w:val="20"/>
              </w:rPr>
              <w:t>Nghi ngờ Lực lên đỉnh</w:t>
            </w:r>
          </w:p>
        </w:tc>
      </w:tr>
      <w:tr>
        <w:tc>
          <w:tcPr>
            <w:tcW w:type="dxa" w:w="2353"/>
          </w:tcPr>
          <w:p>
            <w:r>
              <w:rPr>
                <w:sz w:val="20"/>
              </w:rPr>
            </w:r>
            <w:r>
              <w:rPr>
                <w:sz w:val="20"/>
              </w:rPr>
              <w:t>15</w:t>
            </w:r>
          </w:p>
        </w:tc>
        <w:tc>
          <w:tcPr>
            <w:tcW w:type="dxa" w:w="2353"/>
          </w:tcPr>
          <w:p>
            <w:r>
              <w:rPr>
                <w:sz w:val="20"/>
              </w:rPr>
            </w:r>
            <w:r>
              <w:rPr>
                <w:b/>
                <w:sz w:val="20"/>
              </w:rPr>
              <w:t>Đối đầu Lực</w:t>
            </w:r>
          </w:p>
        </w:tc>
        <w:tc>
          <w:tcPr>
            <w:tcW w:type="dxa" w:w="2353"/>
          </w:tcPr>
          <w:p>
            <w:r>
              <w:rPr>
                <w:sz w:val="20"/>
              </w:rPr>
            </w:r>
            <w:r>
              <w:rPr>
                <w:sz w:val="20"/>
              </w:rPr>
              <w:t>Quán cà phê. Lực: "Cậu nghỉ rồi. Đừng đụng vào." Khang: "Ông ký bao nhiêu lô rồi?" Lực không trả lời.</w:t>
            </w:r>
          </w:p>
        </w:tc>
        <w:tc>
          <w:tcPr>
            <w:tcW w:type="dxa" w:w="2353"/>
          </w:tcPr>
          <w:p>
            <w:r>
              <w:rPr>
                <w:sz w:val="20"/>
              </w:rPr>
            </w:r>
            <w:r>
              <w:rPr>
                <w:sz w:val="20"/>
              </w:rPr>
              <w:t>Hiểu lầm sâu thêm</w:t>
            </w:r>
          </w:p>
        </w:tc>
      </w:tr>
      <w:tr>
        <w:tc>
          <w:tcPr>
            <w:tcW w:type="dxa" w:w="2353"/>
          </w:tcPr>
          <w:p>
            <w:r>
              <w:rPr>
                <w:sz w:val="20"/>
              </w:rPr>
            </w:r>
            <w:r>
              <w:rPr>
                <w:sz w:val="20"/>
              </w:rPr>
              <w:t>16</w:t>
            </w:r>
          </w:p>
        </w:tc>
        <w:tc>
          <w:tcPr>
            <w:tcW w:type="dxa" w:w="2353"/>
          </w:tcPr>
          <w:p>
            <w:r>
              <w:rPr>
                <w:sz w:val="20"/>
              </w:rPr>
            </w:r>
            <w:r>
              <w:rPr>
                <w:b/>
                <w:sz w:val="20"/>
              </w:rPr>
              <w:t>Set piece hài: Thầy phong thuỷ</w:t>
            </w:r>
          </w:p>
        </w:tc>
        <w:tc>
          <w:tcPr>
            <w:tcW w:type="dxa" w:w="2353"/>
          </w:tcPr>
          <w:p>
            <w:r>
              <w:rPr>
                <w:sz w:val="20"/>
              </w:rPr>
            </w:r>
            <w:r>
              <w:rPr>
                <w:sz w:val="20"/>
              </w:rPr>
              <w:t>Tín giả thầy phong thuỷ vào trụ sở An Sinh để giấu điện thoại ghi âm. Bảo xuất hiện, tin sái cổ, giữ lại xem tướng 1 tiếng. Ghi âm được: "thứ bảy gala… container đi Campuchia… thằng thám tử, bạn nó lo rồi."</w:t>
            </w:r>
          </w:p>
        </w:tc>
        <w:tc>
          <w:tcPr>
            <w:tcW w:type="dxa" w:w="2353"/>
          </w:tcPr>
          <w:p>
            <w:r>
              <w:rPr>
                <w:sz w:val="20"/>
              </w:rPr>
            </w:r>
            <w:r>
              <w:rPr>
                <w:sz w:val="20"/>
              </w:rPr>
              <w:t>Hài lớn + manh mối mole</w:t>
            </w:r>
          </w:p>
        </w:tc>
      </w:tr>
      <w:tr>
        <w:tc>
          <w:tcPr>
            <w:tcW w:type="dxa" w:w="2353"/>
          </w:tcPr>
          <w:p>
            <w:r>
              <w:rPr>
                <w:sz w:val="20"/>
              </w:rPr>
            </w:r>
            <w:r>
              <w:rPr>
                <w:sz w:val="20"/>
              </w:rPr>
              <w:t>17</w:t>
            </w:r>
          </w:p>
        </w:tc>
        <w:tc>
          <w:tcPr>
            <w:tcW w:type="dxa" w:w="2353"/>
          </w:tcPr>
          <w:p>
            <w:r>
              <w:rPr>
                <w:sz w:val="20"/>
              </w:rPr>
            </w:r>
            <w:r>
              <w:rPr>
                <w:b/>
                <w:sz w:val="20"/>
              </w:rPr>
              <w:t>MIDPOINT – Thắng lợi giả → Sụp đổ</w:t>
            </w:r>
          </w:p>
        </w:tc>
        <w:tc>
          <w:tcPr>
            <w:tcW w:type="dxa" w:w="2353"/>
          </w:tcPr>
          <w:p>
            <w:r>
              <w:rPr>
                <w:sz w:val="20"/>
              </w:rPr>
            </w:r>
            <w:r>
              <w:rPr>
                <w:sz w:val="20"/>
              </w:rPr>
              <w:t>Khang giao sổ cho Nam để "làm chứng cứ chính thức". Đêm đó văn phòng bị đốt (chị Sáu cứu mèo). Nam báo "mất sổ vì trộm xe". Khang bị triệu tập vì "tàng trữ vũ khí" – bị gài.</w:t>
            </w:r>
          </w:p>
        </w:tc>
        <w:tc>
          <w:tcPr>
            <w:tcW w:type="dxa" w:w="2353"/>
          </w:tcPr>
          <w:p>
            <w:r>
              <w:rPr>
                <w:sz w:val="20"/>
              </w:rPr>
            </w:r>
            <w:r>
              <w:rPr>
                <w:sz w:val="20"/>
              </w:rPr>
              <w:t>Mất tất cả</w:t>
            </w:r>
          </w:p>
        </w:tc>
      </w:tr>
    </w:tbl>
    <w:p/>
    <w:p>
      <w:pPr>
        <w:pStyle w:val="Heading2"/>
      </w:pPr>
      <w:r>
        <w:t>HỒI 2B – KẺ THÙ SIẾT CHẶT (trang 60–90)</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EEEEE"/>
          </w:tcPr>
          <w:p>
            <w:r>
              <w:rPr>
                <w:b/>
                <w:sz w:val="20"/>
              </w:rPr>
            </w:r>
            <w:r>
              <w:rPr>
                <w:b/>
                <w:sz w:val="20"/>
              </w:rPr>
              <w:t>#</w:t>
            </w:r>
          </w:p>
        </w:tc>
        <w:tc>
          <w:tcPr>
            <w:tcW w:type="dxa" w:w="2353"/>
            <w:shd w:val="clear" w:color="auto" w:fill="EEEEEE"/>
          </w:tcPr>
          <w:p>
            <w:r>
              <w:rPr>
                <w:b/>
                <w:sz w:val="20"/>
              </w:rPr>
            </w:r>
            <w:r>
              <w:rPr>
                <w:b/>
                <w:sz w:val="20"/>
              </w:rPr>
              <w:t>Beat</w:t>
            </w:r>
          </w:p>
        </w:tc>
        <w:tc>
          <w:tcPr>
            <w:tcW w:type="dxa" w:w="2353"/>
            <w:shd w:val="clear" w:color="auto" w:fill="EEEEEE"/>
          </w:tcPr>
          <w:p>
            <w:r>
              <w:rPr>
                <w:b/>
                <w:sz w:val="20"/>
              </w:rPr>
            </w:r>
            <w:r>
              <w:rPr>
                <w:b/>
                <w:sz w:val="20"/>
              </w:rPr>
              <w:t>Cảnh</w:t>
            </w:r>
          </w:p>
        </w:tc>
        <w:tc>
          <w:tcPr>
            <w:tcW w:type="dxa" w:w="2353"/>
            <w:shd w:val="clear" w:color="auto" w:fill="EEEEEE"/>
          </w:tcPr>
          <w:p>
            <w:r>
              <w:rPr>
                <w:b/>
                <w:sz w:val="20"/>
              </w:rPr>
            </w:r>
            <w:r>
              <w:rPr>
                <w:b/>
                <w:sz w:val="20"/>
              </w:rPr>
              <w:t>Chức năng</w:t>
            </w:r>
          </w:p>
        </w:tc>
      </w:tr>
      <w:tr>
        <w:tc>
          <w:tcPr>
            <w:tcW w:type="dxa" w:w="2353"/>
          </w:tcPr>
          <w:p>
            <w:r>
              <w:rPr>
                <w:sz w:val="20"/>
              </w:rPr>
            </w:r>
            <w:r>
              <w:rPr>
                <w:sz w:val="20"/>
              </w:rPr>
              <w:t>18</w:t>
            </w:r>
          </w:p>
        </w:tc>
        <w:tc>
          <w:tcPr>
            <w:tcW w:type="dxa" w:w="2353"/>
          </w:tcPr>
          <w:p>
            <w:r>
              <w:rPr>
                <w:sz w:val="20"/>
              </w:rPr>
            </w:r>
            <w:r>
              <w:rPr>
                <w:b/>
                <w:sz w:val="20"/>
              </w:rPr>
              <w:t>Đảo ngược Lực</w:t>
            </w:r>
          </w:p>
        </w:tc>
        <w:tc>
          <w:tcPr>
            <w:tcW w:type="dxa" w:w="2353"/>
          </w:tcPr>
          <w:p>
            <w:r>
              <w:rPr>
                <w:sz w:val="20"/>
              </w:rPr>
            </w:r>
            <w:r>
              <w:rPr>
                <w:sz w:val="20"/>
              </w:rPr>
              <w:t>Phòng tạm giữ. Lực thả Khang. Tiết lộ: hai năm điều tra nội bộ, nghi Nam, đẩy Khang ra để cứu mạng. Chữ ký bị giả. Cho Khang 48 giờ.</w:t>
            </w:r>
          </w:p>
        </w:tc>
        <w:tc>
          <w:tcPr>
            <w:tcW w:type="dxa" w:w="2353"/>
          </w:tcPr>
          <w:p>
            <w:r>
              <w:rPr>
                <w:sz w:val="20"/>
              </w:rPr>
            </w:r>
            <w:r>
              <w:rPr>
                <w:sz w:val="20"/>
              </w:rPr>
              <w:t>Twist 1</w:t>
            </w:r>
          </w:p>
        </w:tc>
      </w:tr>
      <w:tr>
        <w:tc>
          <w:tcPr>
            <w:tcW w:type="dxa" w:w="2353"/>
          </w:tcPr>
          <w:p>
            <w:r>
              <w:rPr>
                <w:sz w:val="20"/>
              </w:rPr>
            </w:r>
            <w:r>
              <w:rPr>
                <w:sz w:val="20"/>
              </w:rPr>
              <w:t>19</w:t>
            </w:r>
          </w:p>
        </w:tc>
        <w:tc>
          <w:tcPr>
            <w:tcW w:type="dxa" w:w="2353"/>
          </w:tcPr>
          <w:p>
            <w:r>
              <w:rPr>
                <w:sz w:val="20"/>
              </w:rPr>
            </w:r>
            <w:r>
              <w:rPr>
                <w:b/>
                <w:sz w:val="20"/>
              </w:rPr>
              <w:t>Khoa học lên tiếng</w:t>
            </w:r>
          </w:p>
        </w:tc>
        <w:tc>
          <w:tcPr>
            <w:tcW w:type="dxa" w:w="2353"/>
          </w:tcPr>
          <w:p>
            <w:r>
              <w:rPr>
                <w:sz w:val="20"/>
              </w:rPr>
            </w:r>
            <w:r>
              <w:rPr>
                <w:sz w:val="20"/>
              </w:rPr>
              <w:t>Mai lấy mẫu lô thuốc ở bệnh viện, nhờ bạn ở Viện Kiểm nghiệm: 8% hoạt chất.</w:t>
            </w:r>
          </w:p>
        </w:tc>
        <w:tc>
          <w:tcPr>
            <w:tcW w:type="dxa" w:w="2353"/>
          </w:tcPr>
          <w:p>
            <w:r>
              <w:rPr>
                <w:sz w:val="20"/>
              </w:rPr>
            </w:r>
            <w:r>
              <w:rPr>
                <w:sz w:val="20"/>
              </w:rPr>
              <w:t>Chứng cứ nhưng chưa đủ</w:t>
            </w:r>
          </w:p>
        </w:tc>
      </w:tr>
      <w:tr>
        <w:tc>
          <w:tcPr>
            <w:tcW w:type="dxa" w:w="2353"/>
          </w:tcPr>
          <w:p>
            <w:r>
              <w:rPr>
                <w:sz w:val="20"/>
              </w:rPr>
            </w:r>
            <w:r>
              <w:rPr>
                <w:sz w:val="20"/>
              </w:rPr>
              <w:t>20</w:t>
            </w:r>
          </w:p>
        </w:tc>
        <w:tc>
          <w:tcPr>
            <w:tcW w:type="dxa" w:w="2353"/>
          </w:tcPr>
          <w:p>
            <w:r>
              <w:rPr>
                <w:sz w:val="20"/>
              </w:rPr>
            </w:r>
            <w:r>
              <w:rPr>
                <w:b/>
                <w:sz w:val="20"/>
              </w:rPr>
              <w:t>Giải mã lớp 2</w:t>
            </w:r>
          </w:p>
        </w:tc>
        <w:tc>
          <w:tcPr>
            <w:tcW w:type="dxa" w:w="2353"/>
          </w:tcPr>
          <w:p>
            <w:r>
              <w:rPr>
                <w:sz w:val="20"/>
              </w:rPr>
            </w:r>
            <w:r>
              <w:rPr>
                <w:sz w:val="20"/>
              </w:rPr>
              <w:t>Khang xem lại camera hầm xe lúc 10:15 tối – thấy Sẹo vào. Không phải tự tử. Nhưng camera đã bị "mất" khỏi hồ sơ chính thức → ai lấy? Nam.</w:t>
            </w:r>
          </w:p>
        </w:tc>
        <w:tc>
          <w:tcPr>
            <w:tcW w:type="dxa" w:w="2353"/>
          </w:tcPr>
          <w:p>
            <w:r>
              <w:rPr>
                <w:sz w:val="20"/>
              </w:rPr>
            </w:r>
            <w:r>
              <w:rPr>
                <w:sz w:val="20"/>
              </w:rPr>
              <w:t>Nghi ngờ Nam nảy mầm</w:t>
            </w:r>
          </w:p>
        </w:tc>
      </w:tr>
      <w:tr>
        <w:tc>
          <w:tcPr>
            <w:tcW w:type="dxa" w:w="2353"/>
          </w:tcPr>
          <w:p>
            <w:r>
              <w:rPr>
                <w:sz w:val="20"/>
              </w:rPr>
            </w:r>
            <w:r>
              <w:rPr>
                <w:sz w:val="20"/>
              </w:rPr>
              <w:t>21</w:t>
            </w:r>
          </w:p>
        </w:tc>
        <w:tc>
          <w:tcPr>
            <w:tcW w:type="dxa" w:w="2353"/>
          </w:tcPr>
          <w:p>
            <w:r>
              <w:rPr>
                <w:sz w:val="20"/>
              </w:rPr>
            </w:r>
            <w:r>
              <w:rPr>
                <w:b/>
                <w:sz w:val="20"/>
              </w:rPr>
              <w:t>Giải mã lớp 3</w:t>
            </w:r>
          </w:p>
        </w:tc>
        <w:tc>
          <w:tcPr>
            <w:tcW w:type="dxa" w:w="2353"/>
          </w:tcPr>
          <w:p>
            <w:r>
              <w:rPr>
                <w:sz w:val="20"/>
              </w:rPr>
            </w:r>
            <w:r>
              <w:rPr>
                <w:sz w:val="20"/>
              </w:rPr>
              <w:t>Mai nhớ "ngôi nhà bí mật": tủ gửi đồ Ga Sài Gòn. Tủ 1015. Máy ghi âm, USB, thư cho Mai.</w:t>
            </w:r>
          </w:p>
        </w:tc>
        <w:tc>
          <w:tcPr>
            <w:tcW w:type="dxa" w:w="2353"/>
          </w:tcPr>
          <w:p>
            <w:r>
              <w:rPr>
                <w:sz w:val="20"/>
              </w:rPr>
            </w:r>
            <w:r>
              <w:rPr>
                <w:sz w:val="20"/>
              </w:rPr>
              <w:t>Trái tim phim</w:t>
            </w:r>
          </w:p>
        </w:tc>
      </w:tr>
      <w:tr>
        <w:tc>
          <w:tcPr>
            <w:tcW w:type="dxa" w:w="2353"/>
          </w:tcPr>
          <w:p>
            <w:r>
              <w:rPr>
                <w:sz w:val="20"/>
              </w:rPr>
            </w:r>
            <w:r>
              <w:rPr>
                <w:sz w:val="20"/>
              </w:rPr>
              <w:t>22</w:t>
            </w:r>
          </w:p>
        </w:tc>
        <w:tc>
          <w:tcPr>
            <w:tcW w:type="dxa" w:w="2353"/>
          </w:tcPr>
          <w:p>
            <w:r>
              <w:rPr>
                <w:sz w:val="20"/>
              </w:rPr>
            </w:r>
            <w:r>
              <w:rPr>
                <w:b/>
                <w:sz w:val="20"/>
              </w:rPr>
              <w:t>Tất cả sự thật</w:t>
            </w:r>
          </w:p>
        </w:tc>
        <w:tc>
          <w:tcPr>
            <w:tcW w:type="dxa" w:w="2353"/>
          </w:tcPr>
          <w:p>
            <w:r>
              <w:rPr>
                <w:sz w:val="20"/>
              </w:rPr>
            </w:r>
            <w:r>
              <w:rPr>
                <w:sz w:val="20"/>
              </w:rPr>
              <w:t xml:space="preserve">USB: video lời khai ông Tư, dòng tiền Quỹ → công ty ma, và </w:t>
            </w:r>
            <w:r>
              <w:rPr>
                <w:b/>
                <w:sz w:val="20"/>
              </w:rPr>
              <w:t>ghi âm Nam gọi cho Bảo</w:t>
            </w:r>
            <w:r>
              <w:rPr>
                <w:sz w:val="20"/>
              </w:rPr>
              <w:t xml:space="preserve"> – Hà nghe lén được, đó là lý do cô chết. Khang sụp đổ: Nam là lý do Dũng chết.</w:t>
            </w:r>
          </w:p>
        </w:tc>
        <w:tc>
          <w:tcPr>
            <w:tcW w:type="dxa" w:w="2353"/>
          </w:tcPr>
          <w:p>
            <w:r>
              <w:rPr>
                <w:sz w:val="20"/>
              </w:rPr>
            </w:r>
            <w:r>
              <w:rPr>
                <w:sz w:val="20"/>
              </w:rPr>
              <w:t>Twist 2 – Dark Night</w:t>
            </w:r>
          </w:p>
        </w:tc>
      </w:tr>
      <w:tr>
        <w:tc>
          <w:tcPr>
            <w:tcW w:type="dxa" w:w="2353"/>
          </w:tcPr>
          <w:p>
            <w:r>
              <w:rPr>
                <w:sz w:val="20"/>
              </w:rPr>
            </w:r>
            <w:r>
              <w:rPr>
                <w:sz w:val="20"/>
              </w:rPr>
              <w:t>23</w:t>
            </w:r>
          </w:p>
        </w:tc>
        <w:tc>
          <w:tcPr>
            <w:tcW w:type="dxa" w:w="2353"/>
          </w:tcPr>
          <w:p>
            <w:r>
              <w:rPr>
                <w:sz w:val="20"/>
              </w:rPr>
            </w:r>
            <w:r>
              <w:rPr>
                <w:b/>
                <w:sz w:val="20"/>
              </w:rPr>
              <w:t>Set piece 3: Hẻm Quận 4</w:t>
            </w:r>
          </w:p>
        </w:tc>
        <w:tc>
          <w:tcPr>
            <w:tcW w:type="dxa" w:w="2353"/>
          </w:tcPr>
          <w:p>
            <w:r>
              <w:rPr>
                <w:sz w:val="20"/>
              </w:rPr>
            </w:r>
            <w:r>
              <w:rPr>
                <w:sz w:val="20"/>
              </w:rPr>
              <w:t xml:space="preserve">Phục kích ngoài ga. Đuổi xe máy qua hẻm, chợ, đường ray. Tín đâm đổ xe bánh mì. Khang giữ được USB. </w:t>
            </w:r>
            <w:r>
              <w:rPr>
                <w:b/>
                <w:sz w:val="20"/>
              </w:rPr>
              <w:t>Mai bị Sẹo bắt.</w:t>
            </w:r>
          </w:p>
        </w:tc>
        <w:tc>
          <w:tcPr>
            <w:tcW w:type="dxa" w:w="2353"/>
          </w:tcPr>
          <w:p>
            <w:r>
              <w:rPr>
                <w:sz w:val="20"/>
              </w:rPr>
            </w:r>
            <w:r>
              <w:rPr>
                <w:sz w:val="20"/>
              </w:rPr>
              <w:t>Hành động + mất người</w:t>
            </w:r>
          </w:p>
        </w:tc>
      </w:tr>
      <w:tr>
        <w:tc>
          <w:tcPr>
            <w:tcW w:type="dxa" w:w="2353"/>
          </w:tcPr>
          <w:p>
            <w:r>
              <w:rPr>
                <w:sz w:val="20"/>
              </w:rPr>
            </w:r>
            <w:r>
              <w:rPr>
                <w:sz w:val="20"/>
              </w:rPr>
              <w:t>24</w:t>
            </w:r>
          </w:p>
        </w:tc>
        <w:tc>
          <w:tcPr>
            <w:tcW w:type="dxa" w:w="2353"/>
          </w:tcPr>
          <w:p>
            <w:r>
              <w:rPr>
                <w:sz w:val="20"/>
              </w:rPr>
            </w:r>
            <w:r>
              <w:rPr>
                <w:b/>
                <w:sz w:val="20"/>
              </w:rPr>
              <w:t>Tối hậu thư</w:t>
            </w:r>
          </w:p>
        </w:tc>
        <w:tc>
          <w:tcPr>
            <w:tcW w:type="dxa" w:w="2353"/>
          </w:tcPr>
          <w:p>
            <w:r>
              <w:rPr>
                <w:sz w:val="20"/>
              </w:rPr>
            </w:r>
            <w:r>
              <w:rPr>
                <w:sz w:val="20"/>
              </w:rPr>
              <w:t>Bảo gọi: đổi USB lấy Mai, tại gala thứ bảy. "Tôi thích làm việc dưới ánh đèn."</w:t>
            </w:r>
          </w:p>
        </w:tc>
        <w:tc>
          <w:tcPr>
            <w:tcW w:type="dxa" w:w="2353"/>
          </w:tcPr>
          <w:p>
            <w:r>
              <w:rPr>
                <w:sz w:val="20"/>
              </w:rPr>
            </w:r>
            <w:r>
              <w:rPr>
                <w:sz w:val="20"/>
              </w:rPr>
              <w:t>All is lost</w:t>
            </w:r>
          </w:p>
        </w:tc>
      </w:tr>
      <w:tr>
        <w:tc>
          <w:tcPr>
            <w:tcW w:type="dxa" w:w="2353"/>
          </w:tcPr>
          <w:p>
            <w:r>
              <w:rPr>
                <w:sz w:val="20"/>
              </w:rPr>
            </w:r>
            <w:r>
              <w:rPr>
                <w:sz w:val="20"/>
              </w:rPr>
              <w:t>25</w:t>
            </w:r>
          </w:p>
        </w:tc>
        <w:tc>
          <w:tcPr>
            <w:tcW w:type="dxa" w:w="2353"/>
          </w:tcPr>
          <w:p>
            <w:r>
              <w:rPr>
                <w:sz w:val="20"/>
              </w:rPr>
            </w:r>
            <w:r>
              <w:rPr>
                <w:b/>
                <w:sz w:val="20"/>
              </w:rPr>
              <w:t>Tập hợp</w:t>
            </w:r>
          </w:p>
        </w:tc>
        <w:tc>
          <w:tcPr>
            <w:tcW w:type="dxa" w:w="2353"/>
          </w:tcPr>
          <w:p>
            <w:r>
              <w:rPr>
                <w:sz w:val="20"/>
              </w:rPr>
            </w:r>
            <w:r>
              <w:rPr>
                <w:sz w:val="20"/>
              </w:rPr>
              <w:t>Khang + Lực + chị Sáu + Tín lên kế hoạch. Tín định bỏ chạy, rồi quay lại: "Em nổ cả đời rồi, cho em một lần làm thật."</w:t>
            </w:r>
          </w:p>
        </w:tc>
        <w:tc>
          <w:tcPr>
            <w:tcW w:type="dxa" w:w="2353"/>
          </w:tcPr>
          <w:p>
            <w:r>
              <w:rPr>
                <w:sz w:val="20"/>
              </w:rPr>
            </w:r>
            <w:r>
              <w:rPr>
                <w:sz w:val="20"/>
              </w:rPr>
              <w:t>Break into Three</w:t>
            </w:r>
          </w:p>
        </w:tc>
      </w:tr>
    </w:tbl>
    <w:p/>
    <w:p>
      <w:pPr>
        <w:pStyle w:val="Heading2"/>
      </w:pPr>
      <w:r>
        <w:t>HỒI 3 – DƯỚI ÁNH ĐÈN (trang 90–115)</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EEEEEE"/>
          </w:tcPr>
          <w:p>
            <w:r>
              <w:rPr>
                <w:b/>
                <w:sz w:val="20"/>
              </w:rPr>
            </w:r>
            <w:r>
              <w:rPr>
                <w:b/>
                <w:sz w:val="20"/>
              </w:rPr>
              <w:t>#</w:t>
            </w:r>
          </w:p>
        </w:tc>
        <w:tc>
          <w:tcPr>
            <w:tcW w:type="dxa" w:w="2353"/>
            <w:shd w:val="clear" w:color="auto" w:fill="EEEEEE"/>
          </w:tcPr>
          <w:p>
            <w:r>
              <w:rPr>
                <w:b/>
                <w:sz w:val="20"/>
              </w:rPr>
            </w:r>
            <w:r>
              <w:rPr>
                <w:b/>
                <w:sz w:val="20"/>
              </w:rPr>
              <w:t>Beat</w:t>
            </w:r>
          </w:p>
        </w:tc>
        <w:tc>
          <w:tcPr>
            <w:tcW w:type="dxa" w:w="2353"/>
            <w:shd w:val="clear" w:color="auto" w:fill="EEEEEE"/>
          </w:tcPr>
          <w:p>
            <w:r>
              <w:rPr>
                <w:b/>
                <w:sz w:val="20"/>
              </w:rPr>
            </w:r>
            <w:r>
              <w:rPr>
                <w:b/>
                <w:sz w:val="20"/>
              </w:rPr>
              <w:t>Cảnh</w:t>
            </w:r>
          </w:p>
        </w:tc>
        <w:tc>
          <w:tcPr>
            <w:tcW w:type="dxa" w:w="2353"/>
            <w:shd w:val="clear" w:color="auto" w:fill="EEEEEE"/>
          </w:tcPr>
          <w:p>
            <w:r>
              <w:rPr>
                <w:b/>
                <w:sz w:val="20"/>
              </w:rPr>
            </w:r>
            <w:r>
              <w:rPr>
                <w:b/>
                <w:sz w:val="20"/>
              </w:rPr>
              <w:t>Chức năng</w:t>
            </w:r>
          </w:p>
        </w:tc>
      </w:tr>
      <w:tr>
        <w:tc>
          <w:tcPr>
            <w:tcW w:type="dxa" w:w="2353"/>
          </w:tcPr>
          <w:p>
            <w:r>
              <w:rPr>
                <w:sz w:val="20"/>
              </w:rPr>
            </w:r>
            <w:r>
              <w:rPr>
                <w:sz w:val="20"/>
              </w:rPr>
              <w:t>26</w:t>
            </w:r>
          </w:p>
        </w:tc>
        <w:tc>
          <w:tcPr>
            <w:tcW w:type="dxa" w:w="2353"/>
          </w:tcPr>
          <w:p>
            <w:r>
              <w:rPr>
                <w:sz w:val="20"/>
              </w:rPr>
            </w:r>
            <w:r>
              <w:rPr>
                <w:b/>
                <w:sz w:val="20"/>
              </w:rPr>
              <w:t>Xâm nhập</w:t>
            </w:r>
          </w:p>
        </w:tc>
        <w:tc>
          <w:tcPr>
            <w:tcW w:type="dxa" w:w="2353"/>
          </w:tcPr>
          <w:p>
            <w:r>
              <w:rPr>
                <w:sz w:val="20"/>
              </w:rPr>
            </w:r>
            <w:r>
              <w:rPr>
                <w:sz w:val="20"/>
              </w:rPr>
              <w:t>Gala Quỹ Trái Tim Vàng, khách sạn 5 sao. Khang vào bằng thiệp của Lực. Tín vào vai "KOL từ thiện" (PR của Bảo tự mời anh vì thấy follow tăng ảo). Chị Sáu + mèo trực xe tải ngoài.</w:t>
            </w:r>
          </w:p>
        </w:tc>
        <w:tc>
          <w:tcPr>
            <w:tcW w:type="dxa" w:w="2353"/>
          </w:tcPr>
          <w:p>
            <w:r>
              <w:rPr>
                <w:sz w:val="20"/>
              </w:rPr>
            </w:r>
            <w:r>
              <w:rPr>
                <w:sz w:val="20"/>
              </w:rPr>
              <w:t>Setup climax</w:t>
            </w:r>
          </w:p>
        </w:tc>
      </w:tr>
      <w:tr>
        <w:tc>
          <w:tcPr>
            <w:tcW w:type="dxa" w:w="2353"/>
          </w:tcPr>
          <w:p>
            <w:r>
              <w:rPr>
                <w:sz w:val="20"/>
              </w:rPr>
            </w:r>
            <w:r>
              <w:rPr>
                <w:sz w:val="20"/>
              </w:rPr>
              <w:t>27</w:t>
            </w:r>
          </w:p>
        </w:tc>
        <w:tc>
          <w:tcPr>
            <w:tcW w:type="dxa" w:w="2353"/>
          </w:tcPr>
          <w:p>
            <w:r>
              <w:rPr>
                <w:sz w:val="20"/>
              </w:rPr>
            </w:r>
            <w:r>
              <w:rPr>
                <w:b/>
                <w:sz w:val="20"/>
              </w:rPr>
              <w:t>Trao đổi</w:t>
            </w:r>
          </w:p>
        </w:tc>
        <w:tc>
          <w:tcPr>
            <w:tcW w:type="dxa" w:w="2353"/>
          </w:tcPr>
          <w:p>
            <w:r>
              <w:rPr>
                <w:sz w:val="20"/>
              </w:rPr>
            </w:r>
            <w:r>
              <w:rPr>
                <w:sz w:val="20"/>
              </w:rPr>
              <w:t>Phòng VIP. Bảo, Nam, Sẹo. Khang đưa USB. Bảo cắm vào – virus Tín cài ("em học trên YouTube") khoá máy. Bảo ra lệnh giết. Mai bị giữ trên sân thượng, trực thăng chờ.</w:t>
            </w:r>
          </w:p>
        </w:tc>
        <w:tc>
          <w:tcPr>
            <w:tcW w:type="dxa" w:w="2353"/>
          </w:tcPr>
          <w:p>
            <w:r>
              <w:rPr>
                <w:sz w:val="20"/>
              </w:rPr>
            </w:r>
            <w:r>
              <w:rPr>
                <w:sz w:val="20"/>
              </w:rPr>
              <w:t>Kích nổ</w:t>
            </w:r>
          </w:p>
        </w:tc>
      </w:tr>
      <w:tr>
        <w:tc>
          <w:tcPr>
            <w:tcW w:type="dxa" w:w="2353"/>
          </w:tcPr>
          <w:p>
            <w:r>
              <w:rPr>
                <w:sz w:val="20"/>
              </w:rPr>
            </w:r>
            <w:r>
              <w:rPr>
                <w:sz w:val="20"/>
              </w:rPr>
              <w:t>28</w:t>
            </w:r>
          </w:p>
        </w:tc>
        <w:tc>
          <w:tcPr>
            <w:tcW w:type="dxa" w:w="2353"/>
          </w:tcPr>
          <w:p>
            <w:r>
              <w:rPr>
                <w:sz w:val="20"/>
              </w:rPr>
            </w:r>
            <w:r>
              <w:rPr>
                <w:b/>
                <w:sz w:val="20"/>
              </w:rPr>
              <w:t>Set piece 4: Bếp khách sạn</w:t>
            </w:r>
          </w:p>
        </w:tc>
        <w:tc>
          <w:tcPr>
            <w:tcW w:type="dxa" w:w="2353"/>
          </w:tcPr>
          <w:p>
            <w:r>
              <w:rPr>
                <w:sz w:val="20"/>
              </w:rPr>
            </w:r>
            <w:r>
              <w:rPr>
                <w:sz w:val="20"/>
              </w:rPr>
              <w:t>Khang vs Sẹo – chảo, nồi, nước sôi, băng chuyền rửa chén. Khang thắng sát nút.</w:t>
            </w:r>
          </w:p>
        </w:tc>
        <w:tc>
          <w:tcPr>
            <w:tcW w:type="dxa" w:w="2353"/>
          </w:tcPr>
          <w:p>
            <w:r>
              <w:rPr>
                <w:sz w:val="20"/>
              </w:rPr>
            </w:r>
            <w:r>
              <w:rPr>
                <w:sz w:val="20"/>
              </w:rPr>
              <w:t>Đỉnh hành động</w:t>
            </w:r>
          </w:p>
        </w:tc>
      </w:tr>
      <w:tr>
        <w:tc>
          <w:tcPr>
            <w:tcW w:type="dxa" w:w="2353"/>
          </w:tcPr>
          <w:p>
            <w:r>
              <w:rPr>
                <w:sz w:val="20"/>
              </w:rPr>
            </w:r>
            <w:r>
              <w:rPr>
                <w:sz w:val="20"/>
              </w:rPr>
              <w:t>29</w:t>
            </w:r>
          </w:p>
        </w:tc>
        <w:tc>
          <w:tcPr>
            <w:tcW w:type="dxa" w:w="2353"/>
          </w:tcPr>
          <w:p>
            <w:r>
              <w:rPr>
                <w:sz w:val="20"/>
              </w:rPr>
            </w:r>
            <w:r>
              <w:rPr>
                <w:b/>
                <w:sz w:val="20"/>
              </w:rPr>
              <w:t>Tín nổ thật</w:t>
            </w:r>
          </w:p>
        </w:tc>
        <w:tc>
          <w:tcPr>
            <w:tcW w:type="dxa" w:w="2353"/>
          </w:tcPr>
          <w:p>
            <w:r>
              <w:rPr>
                <w:sz w:val="20"/>
              </w:rPr>
            </w:r>
            <w:r>
              <w:rPr>
                <w:sz w:val="20"/>
              </w:rPr>
              <w:t>Tín lên sân khấu "nhầm", cướp mic, cắm USB thật vào máy trình chiếu (đã nổ với kỹ thuật viên rằng mình là đạo diễn). Video ông Tư, dòng tiền, ghi âm Nam chiếu lên LED trước 500 khách. Livestream 200.000 người. Lực dẫn C03 ập vào.</w:t>
            </w:r>
          </w:p>
        </w:tc>
        <w:tc>
          <w:tcPr>
            <w:tcW w:type="dxa" w:w="2353"/>
          </w:tcPr>
          <w:p>
            <w:r>
              <w:rPr>
                <w:sz w:val="20"/>
              </w:rPr>
            </w:r>
            <w:r>
              <w:rPr>
                <w:sz w:val="20"/>
              </w:rPr>
              <w:t>Đỉnh hài + đỉnh cảm xúc</w:t>
            </w:r>
          </w:p>
        </w:tc>
      </w:tr>
      <w:tr>
        <w:tc>
          <w:tcPr>
            <w:tcW w:type="dxa" w:w="2353"/>
          </w:tcPr>
          <w:p>
            <w:r>
              <w:rPr>
                <w:sz w:val="20"/>
              </w:rPr>
            </w:r>
            <w:r>
              <w:rPr>
                <w:sz w:val="20"/>
              </w:rPr>
              <w:t>30</w:t>
            </w:r>
          </w:p>
        </w:tc>
        <w:tc>
          <w:tcPr>
            <w:tcW w:type="dxa" w:w="2353"/>
          </w:tcPr>
          <w:p>
            <w:r>
              <w:rPr>
                <w:sz w:val="20"/>
              </w:rPr>
            </w:r>
            <w:r>
              <w:rPr>
                <w:b/>
                <w:sz w:val="20"/>
              </w:rPr>
              <w:t>Sân thượng</w:t>
            </w:r>
          </w:p>
        </w:tc>
        <w:tc>
          <w:tcPr>
            <w:tcW w:type="dxa" w:w="2353"/>
          </w:tcPr>
          <w:p>
            <w:r>
              <w:rPr>
                <w:sz w:val="20"/>
              </w:rPr>
            </w:r>
            <w:r>
              <w:rPr>
                <w:sz w:val="20"/>
              </w:rPr>
              <w:t>Nam giữ Mai. Khang vs Nam – đối thoại về Dũng. Mai tự giải thoát (kim tiêm trong túi). Bảo bị dồn ra mép – đúng chỗ Hà rơi. Khang kéo hắn lại: "Mày sẽ sống. Để ra toà."</w:t>
            </w:r>
          </w:p>
        </w:tc>
        <w:tc>
          <w:tcPr>
            <w:tcW w:type="dxa" w:w="2353"/>
          </w:tcPr>
          <w:p>
            <w:r>
              <w:rPr>
                <w:sz w:val="20"/>
              </w:rPr>
            </w:r>
            <w:r>
              <w:rPr>
                <w:sz w:val="20"/>
              </w:rPr>
              <w:t>Climax cảm xúc, mirror teaser</w:t>
            </w:r>
          </w:p>
        </w:tc>
      </w:tr>
      <w:tr>
        <w:tc>
          <w:tcPr>
            <w:tcW w:type="dxa" w:w="2353"/>
          </w:tcPr>
          <w:p>
            <w:r>
              <w:rPr>
                <w:sz w:val="20"/>
              </w:rPr>
            </w:r>
            <w:r>
              <w:rPr>
                <w:sz w:val="20"/>
              </w:rPr>
              <w:t>31</w:t>
            </w:r>
          </w:p>
        </w:tc>
        <w:tc>
          <w:tcPr>
            <w:tcW w:type="dxa" w:w="2353"/>
          </w:tcPr>
          <w:p>
            <w:r>
              <w:rPr>
                <w:sz w:val="20"/>
              </w:rPr>
            </w:r>
            <w:r>
              <w:rPr>
                <w:b/>
                <w:sz w:val="20"/>
              </w:rPr>
              <w:t>Kết</w:t>
            </w:r>
          </w:p>
        </w:tc>
        <w:tc>
          <w:tcPr>
            <w:tcW w:type="dxa" w:w="2353"/>
          </w:tcPr>
          <w:p>
            <w:r>
              <w:rPr>
                <w:sz w:val="20"/>
              </w:rPr>
            </w:r>
            <w:r>
              <w:rPr>
                <w:sz w:val="20"/>
              </w:rPr>
              <w:t>Bảo, Nam, Sẹo bị bắt. Lực đề nghị phục hồi – Khang từ chối. Mộ Hà. Tín 1 triệu follow – vẫn nổ. Biển "Phở Thám Tử". Mèo ngủ trên hồ sơ. Khách mới gõ cửa. Giọng Hà khép phim.</w:t>
            </w:r>
          </w:p>
        </w:tc>
        <w:tc>
          <w:tcPr>
            <w:tcW w:type="dxa" w:w="2353"/>
          </w:tcPr>
          <w:p>
            <w:r>
              <w:rPr>
                <w:sz w:val="20"/>
              </w:rPr>
            </w:r>
            <w:r>
              <w:rPr>
                <w:sz w:val="20"/>
              </w:rPr>
              <w:t>Resolution</w:t>
            </w:r>
          </w:p>
        </w:tc>
      </w:tr>
    </w:tbl>
    <w:p/>
    <w:p>
      <w:pPr>
        <w:jc w:val="center"/>
      </w:pPr>
      <w:r>
        <w:t>――――――――――――――――――――</w:t>
      </w:r>
    </w:p>
    <w:p>
      <w:pPr>
        <w:pStyle w:val="Heading2"/>
      </w:pPr>
      <w:r>
        <w:t>Đường dây hài của Tín (theo dõi để không quá tải)</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EEEEE"/>
          </w:tcPr>
          <w:p>
            <w:r>
              <w:rPr>
                <w:b/>
                <w:sz w:val="20"/>
              </w:rPr>
            </w:r>
            <w:r>
              <w:rPr>
                <w:b/>
                <w:sz w:val="20"/>
              </w:rPr>
              <w:t>Vị trí</w:t>
            </w:r>
          </w:p>
        </w:tc>
        <w:tc>
          <w:tcPr>
            <w:tcW w:type="dxa" w:w="3137"/>
            <w:shd w:val="clear" w:color="auto" w:fill="EEEEEE"/>
          </w:tcPr>
          <w:p>
            <w:r>
              <w:rPr>
                <w:b/>
                <w:sz w:val="20"/>
              </w:rPr>
            </w:r>
            <w:r>
              <w:rPr>
                <w:b/>
                <w:sz w:val="20"/>
              </w:rPr>
              <w:t>Gag</w:t>
            </w:r>
          </w:p>
        </w:tc>
        <w:tc>
          <w:tcPr>
            <w:tcW w:type="dxa" w:w="3137"/>
            <w:shd w:val="clear" w:color="auto" w:fill="EEEEEE"/>
          </w:tcPr>
          <w:p>
            <w:r>
              <w:rPr>
                <w:b/>
                <w:sz w:val="20"/>
              </w:rPr>
            </w:r>
            <w:r>
              <w:rPr>
                <w:b/>
                <w:sz w:val="20"/>
              </w:rPr>
              <w:t>Hậu quả thật</w:t>
            </w:r>
          </w:p>
        </w:tc>
      </w:tr>
      <w:tr>
        <w:tc>
          <w:tcPr>
            <w:tcW w:type="dxa" w:w="3137"/>
          </w:tcPr>
          <w:p>
            <w:r>
              <w:rPr>
                <w:sz w:val="20"/>
              </w:rPr>
            </w:r>
            <w:r>
              <w:rPr>
                <w:sz w:val="20"/>
              </w:rPr>
              <w:t>H1 c.2</w:t>
            </w:r>
          </w:p>
        </w:tc>
        <w:tc>
          <w:tcPr>
            <w:tcW w:type="dxa" w:w="3137"/>
          </w:tcPr>
          <w:p>
            <w:r>
              <w:rPr>
                <w:sz w:val="20"/>
              </w:rPr>
            </w:r>
            <w:r>
              <w:rPr>
                <w:sz w:val="20"/>
              </w:rPr>
              <w:t>37 view, 30 bot</w:t>
            </w:r>
          </w:p>
        </w:tc>
        <w:tc>
          <w:tcPr>
            <w:tcW w:type="dxa" w:w="3137"/>
          </w:tcPr>
          <w:p>
            <w:r>
              <w:rPr>
                <w:sz w:val="20"/>
              </w:rPr>
            </w:r>
            <w:r>
              <w:rPr>
                <w:sz w:val="20"/>
              </w:rPr>
              <w:t>Thiết lập "nổ"</w:t>
            </w:r>
          </w:p>
        </w:tc>
      </w:tr>
      <w:tr>
        <w:tc>
          <w:tcPr>
            <w:tcW w:type="dxa" w:w="3137"/>
          </w:tcPr>
          <w:p>
            <w:r>
              <w:rPr>
                <w:sz w:val="20"/>
              </w:rPr>
            </w:r>
            <w:r>
              <w:rPr>
                <w:sz w:val="20"/>
              </w:rPr>
              <w:t>H1 c.5</w:t>
            </w:r>
          </w:p>
        </w:tc>
        <w:tc>
          <w:tcPr>
            <w:tcW w:type="dxa" w:w="3137"/>
          </w:tcPr>
          <w:p>
            <w:r>
              <w:rPr>
                <w:sz w:val="20"/>
              </w:rPr>
            </w:r>
            <w:r>
              <w:rPr>
                <w:sz w:val="20"/>
              </w:rPr>
              <w:t>Giả nhân viên dọn nhà</w:t>
            </w:r>
          </w:p>
        </w:tc>
        <w:tc>
          <w:tcPr>
            <w:tcW w:type="dxa" w:w="3137"/>
          </w:tcPr>
          <w:p>
            <w:r>
              <w:rPr>
                <w:sz w:val="20"/>
              </w:rPr>
            </w:r>
            <w:r>
              <w:rPr>
                <w:sz w:val="20"/>
              </w:rPr>
              <w:t>Vào được căn hộ</w:t>
            </w:r>
          </w:p>
        </w:tc>
      </w:tr>
      <w:tr>
        <w:tc>
          <w:tcPr>
            <w:tcW w:type="dxa" w:w="3137"/>
          </w:tcPr>
          <w:p>
            <w:r>
              <w:rPr>
                <w:sz w:val="20"/>
              </w:rPr>
            </w:r>
            <w:r>
              <w:rPr>
                <w:sz w:val="20"/>
              </w:rPr>
              <w:t>H1 c.6</w:t>
            </w:r>
          </w:p>
        </w:tc>
        <w:tc>
          <w:tcPr>
            <w:tcW w:type="dxa" w:w="3137"/>
          </w:tcPr>
          <w:p>
            <w:r>
              <w:rPr>
                <w:sz w:val="20"/>
              </w:rPr>
            </w:r>
            <w:r>
              <w:rPr>
                <w:sz w:val="20"/>
              </w:rPr>
              <w:t>Livestream nhầm trong tủ</w:t>
            </w:r>
          </w:p>
        </w:tc>
        <w:tc>
          <w:tcPr>
            <w:tcW w:type="dxa" w:w="3137"/>
          </w:tcPr>
          <w:p>
            <w:r>
              <w:rPr>
                <w:sz w:val="20"/>
              </w:rPr>
            </w:r>
            <w:r>
              <w:rPr>
                <w:sz w:val="20"/>
              </w:rPr>
              <w:t>Quay được mặt kẻ tấn công</w:t>
            </w:r>
          </w:p>
        </w:tc>
      </w:tr>
      <w:tr>
        <w:tc>
          <w:tcPr>
            <w:tcW w:type="dxa" w:w="3137"/>
          </w:tcPr>
          <w:p>
            <w:r>
              <w:rPr>
                <w:sz w:val="20"/>
              </w:rPr>
            </w:r>
            <w:r>
              <w:rPr>
                <w:sz w:val="20"/>
              </w:rPr>
              <w:t>H2 c.10</w:t>
            </w:r>
          </w:p>
        </w:tc>
        <w:tc>
          <w:tcPr>
            <w:tcW w:type="dxa" w:w="3137"/>
          </w:tcPr>
          <w:p>
            <w:r>
              <w:rPr>
                <w:sz w:val="20"/>
              </w:rPr>
            </w:r>
            <w:r>
              <w:rPr>
                <w:sz w:val="20"/>
              </w:rPr>
              <w:t>Say sóng phà 10 phút</w:t>
            </w:r>
          </w:p>
        </w:tc>
        <w:tc>
          <w:tcPr>
            <w:tcW w:type="dxa" w:w="3137"/>
          </w:tcPr>
          <w:p>
            <w:r>
              <w:rPr>
                <w:sz w:val="20"/>
              </w:rPr>
            </w:r>
            <w:r>
              <w:rPr>
                <w:sz w:val="20"/>
              </w:rPr>
              <w:t>Gắn kết</w:t>
            </w:r>
          </w:p>
        </w:tc>
      </w:tr>
      <w:tr>
        <w:tc>
          <w:tcPr>
            <w:tcW w:type="dxa" w:w="3137"/>
          </w:tcPr>
          <w:p>
            <w:r>
              <w:rPr>
                <w:sz w:val="20"/>
              </w:rPr>
            </w:r>
            <w:r>
              <w:rPr>
                <w:sz w:val="20"/>
              </w:rPr>
              <w:t>H2 c.11</w:t>
            </w:r>
          </w:p>
        </w:tc>
        <w:tc>
          <w:tcPr>
            <w:tcW w:type="dxa" w:w="3137"/>
          </w:tcPr>
          <w:p>
            <w:r>
              <w:rPr>
                <w:sz w:val="20"/>
              </w:rPr>
            </w:r>
            <w:r>
              <w:rPr>
                <w:sz w:val="20"/>
              </w:rPr>
              <w:t>Nổ với ông Tư → bị chĩa súng</w:t>
            </w:r>
          </w:p>
        </w:tc>
        <w:tc>
          <w:tcPr>
            <w:tcW w:type="dxa" w:w="3137"/>
          </w:tcPr>
          <w:p>
            <w:r>
              <w:rPr>
                <w:sz w:val="20"/>
              </w:rPr>
            </w:r>
            <w:r>
              <w:rPr>
                <w:sz w:val="20"/>
              </w:rPr>
              <w:t>Suýt chết</w:t>
            </w:r>
          </w:p>
        </w:tc>
      </w:tr>
      <w:tr>
        <w:tc>
          <w:tcPr>
            <w:tcW w:type="dxa" w:w="3137"/>
          </w:tcPr>
          <w:p>
            <w:r>
              <w:rPr>
                <w:sz w:val="20"/>
              </w:rPr>
            </w:r>
            <w:r>
              <w:rPr>
                <w:sz w:val="20"/>
              </w:rPr>
              <w:t>H2 c.12</w:t>
            </w:r>
          </w:p>
        </w:tc>
        <w:tc>
          <w:tcPr>
            <w:tcW w:type="dxa" w:w="3137"/>
          </w:tcPr>
          <w:p>
            <w:r>
              <w:rPr>
                <w:sz w:val="20"/>
              </w:rPr>
            </w:r>
            <w:r>
              <w:rPr>
                <w:sz w:val="20"/>
              </w:rPr>
              <w:t>"Em biết lái ghe" (không biết)</w:t>
            </w:r>
          </w:p>
        </w:tc>
        <w:tc>
          <w:tcPr>
            <w:tcW w:type="dxa" w:w="3137"/>
          </w:tcPr>
          <w:p>
            <w:r>
              <w:rPr>
                <w:sz w:val="20"/>
              </w:rPr>
            </w:r>
            <w:r>
              <w:rPr>
                <w:sz w:val="20"/>
              </w:rPr>
              <w:t>Lái được, thoát</w:t>
            </w:r>
          </w:p>
        </w:tc>
      </w:tr>
      <w:tr>
        <w:tc>
          <w:tcPr>
            <w:tcW w:type="dxa" w:w="3137"/>
          </w:tcPr>
          <w:p>
            <w:r>
              <w:rPr>
                <w:sz w:val="20"/>
              </w:rPr>
            </w:r>
            <w:r>
              <w:rPr>
                <w:sz w:val="20"/>
              </w:rPr>
              <w:t>H2 c.16</w:t>
            </w:r>
          </w:p>
        </w:tc>
        <w:tc>
          <w:tcPr>
            <w:tcW w:type="dxa" w:w="3137"/>
          </w:tcPr>
          <w:p>
            <w:r>
              <w:rPr>
                <w:sz w:val="20"/>
              </w:rPr>
            </w:r>
            <w:r>
              <w:rPr>
                <w:sz w:val="20"/>
              </w:rPr>
              <w:t>Thầy phong thuỷ</w:t>
            </w:r>
          </w:p>
        </w:tc>
        <w:tc>
          <w:tcPr>
            <w:tcW w:type="dxa" w:w="3137"/>
          </w:tcPr>
          <w:p>
            <w:r>
              <w:rPr>
                <w:sz w:val="20"/>
              </w:rPr>
            </w:r>
            <w:r>
              <w:rPr>
                <w:sz w:val="20"/>
              </w:rPr>
              <w:t>Ghi âm được Bảo</w:t>
            </w:r>
          </w:p>
        </w:tc>
      </w:tr>
      <w:tr>
        <w:tc>
          <w:tcPr>
            <w:tcW w:type="dxa" w:w="3137"/>
          </w:tcPr>
          <w:p>
            <w:r>
              <w:rPr>
                <w:sz w:val="20"/>
              </w:rPr>
            </w:r>
            <w:r>
              <w:rPr>
                <w:sz w:val="20"/>
              </w:rPr>
              <w:t>H2 c.23</w:t>
            </w:r>
          </w:p>
        </w:tc>
        <w:tc>
          <w:tcPr>
            <w:tcW w:type="dxa" w:w="3137"/>
          </w:tcPr>
          <w:p>
            <w:r>
              <w:rPr>
                <w:sz w:val="20"/>
              </w:rPr>
            </w:r>
            <w:r>
              <w:rPr>
                <w:sz w:val="20"/>
              </w:rPr>
              <w:t>Đâm xe bánh mì</w:t>
            </w:r>
          </w:p>
        </w:tc>
        <w:tc>
          <w:tcPr>
            <w:tcW w:type="dxa" w:w="3137"/>
          </w:tcPr>
          <w:p>
            <w:r>
              <w:rPr>
                <w:sz w:val="20"/>
              </w:rPr>
            </w:r>
            <w:r>
              <w:rPr>
                <w:sz w:val="20"/>
              </w:rPr>
              <w:t>Chặn được xe đuổi</w:t>
            </w:r>
          </w:p>
        </w:tc>
      </w:tr>
      <w:tr>
        <w:tc>
          <w:tcPr>
            <w:tcW w:type="dxa" w:w="3137"/>
          </w:tcPr>
          <w:p>
            <w:r>
              <w:rPr>
                <w:sz w:val="20"/>
              </w:rPr>
            </w:r>
            <w:r>
              <w:rPr>
                <w:sz w:val="20"/>
              </w:rPr>
              <w:t>H3 c.26</w:t>
            </w:r>
          </w:p>
        </w:tc>
        <w:tc>
          <w:tcPr>
            <w:tcW w:type="dxa" w:w="3137"/>
          </w:tcPr>
          <w:p>
            <w:r>
              <w:rPr>
                <w:sz w:val="20"/>
              </w:rPr>
            </w:r>
            <w:r>
              <w:rPr>
                <w:sz w:val="20"/>
              </w:rPr>
              <w:t>KOL từ thiện</w:t>
            </w:r>
          </w:p>
        </w:tc>
        <w:tc>
          <w:tcPr>
            <w:tcW w:type="dxa" w:w="3137"/>
          </w:tcPr>
          <w:p>
            <w:r>
              <w:rPr>
                <w:sz w:val="20"/>
              </w:rPr>
            </w:r>
            <w:r>
              <w:rPr>
                <w:sz w:val="20"/>
              </w:rPr>
              <w:t>Vào được gala</w:t>
            </w:r>
          </w:p>
        </w:tc>
      </w:tr>
      <w:tr>
        <w:tc>
          <w:tcPr>
            <w:tcW w:type="dxa" w:w="3137"/>
          </w:tcPr>
          <w:p>
            <w:r>
              <w:rPr>
                <w:sz w:val="20"/>
              </w:rPr>
            </w:r>
            <w:r>
              <w:rPr>
                <w:sz w:val="20"/>
              </w:rPr>
              <w:t>H3 c.29</w:t>
            </w:r>
          </w:p>
        </w:tc>
        <w:tc>
          <w:tcPr>
            <w:tcW w:type="dxa" w:w="3137"/>
          </w:tcPr>
          <w:p>
            <w:r>
              <w:rPr>
                <w:sz w:val="20"/>
              </w:rPr>
            </w:r>
            <w:r>
              <w:rPr>
                <w:sz w:val="20"/>
              </w:rPr>
              <w:t>Cướp sân khấu</w:t>
            </w:r>
          </w:p>
        </w:tc>
        <w:tc>
          <w:tcPr>
            <w:tcW w:type="dxa" w:w="3137"/>
          </w:tcPr>
          <w:p>
            <w:r>
              <w:rPr>
                <w:sz w:val="20"/>
              </w:rPr>
            </w:r>
            <w:r>
              <w:rPr>
                <w:sz w:val="20"/>
              </w:rPr>
              <w:t>Lật toàn bộ ván cờ</w:t>
            </w:r>
          </w:p>
        </w:tc>
      </w:tr>
    </w:tbl>
    <w:p/>
    <w:p>
      <w:r>
        <w:t xml:space="preserve">Nguyên tắc: </w:t>
      </w:r>
      <w:r>
        <w:rPr>
          <w:b/>
        </w:rPr>
        <w:t>gag → hậu quả</w:t>
      </w:r>
      <w:r>
        <w:t>. Không gag nào tồn tại chỉ để cười.</w:t>
      </w:r>
    </w:p>
    <w:p>
      <w:pPr>
        <w:pStyle w:val="Heading2"/>
      </w:pPr>
      <w:r>
        <w:t>Đường dây "1015"</w:t>
      </w:r>
    </w:p>
    <w:p>
      <w:pPr>
        <w:pStyle w:val="ListBullet"/>
      </w:pPr>
      <w:r>
        <w:t>Teaser: viết lên tay.</w:t>
      </w:r>
    </w:p>
    <w:p>
      <w:pPr>
        <w:pStyle w:val="ListBullet"/>
      </w:pPr>
      <w:r>
        <w:t>H1 c.8: ảnh hiện trường xác nhận.</w:t>
      </w:r>
    </w:p>
    <w:p>
      <w:pPr>
        <w:pStyle w:val="ListBullet"/>
      </w:pPr>
      <w:r>
        <w:t>H1 c.9: lớp 1 – căn hộ.</w:t>
      </w:r>
    </w:p>
    <w:p>
      <w:pPr>
        <w:pStyle w:val="ListBullet"/>
      </w:pPr>
      <w:r>
        <w:t>H2 c.20: lớp 2 – 10:15 camera.</w:t>
      </w:r>
    </w:p>
    <w:p>
      <w:pPr>
        <w:pStyle w:val="ListBullet"/>
      </w:pPr>
      <w:r>
        <w:t>H2 c.21: lớp 3 – tủ gửi đồ.</w:t>
      </w:r>
    </w:p>
    <w:p>
      <w:pPr>
        <w:pStyle w:val="ListBullet"/>
      </w:pPr>
      <w:r>
        <w:t>H3 c.31: Mai treo chìa khoá tủ 1015 lên móc ở văn phòng mới.</w:t>
      </w:r>
    </w:p>
    <w:p>
      <w:r>
        <w:br w:type="page"/>
      </w:r>
    </w:p>
    <w:p>
      <w:pPr>
        <w:pStyle w:val="Heading1"/>
      </w:pPr>
      <w:r>
        <w:t>HỒ SƠ 1015 – KỊCH BẢN PHÂN CẢNH</w:t>
      </w:r>
    </w:p>
    <w:p>
      <w:pPr>
        <w:pStyle w:val="Heading2"/>
      </w:pPr>
      <w:r>
        <w:t>HỒI MỘT: CÁI CHẾT VÀ BỐN CON SỐ</w:t>
      </w:r>
    </w:p>
    <w:p>
      <w:pPr>
        <w:jc w:val="center"/>
      </w:pPr>
      <w:r>
        <w:t>――――――――――――――――――――</w:t>
      </w:r>
    </w:p>
    <w:p>
      <w:pPr>
        <w:pStyle w:val="Heading3"/>
      </w:pPr>
      <w:r>
        <w:t>1. NGOẠI. HẦM GIỮ XE CHUNG CƯ SKYLINE – ĐÊM</w:t>
      </w:r>
    </w:p>
    <w:p>
      <w:r>
        <w:t>Đèn huỳnh quang chớp. Hàng xe máy xếp ngay ngắn. Tiếng giày cao gót gõ dồn dập trên nền bê tông.</w:t>
      </w:r>
    </w:p>
    <w:p>
      <w:r>
        <w:rPr>
          <w:b/>
        </w:rPr>
        <w:t>VŨ THANH HÀ</w:t>
      </w:r>
      <w:r>
        <w:t xml:space="preserve"> (34, áo blazer nhàu, túi đeo chéo) chạy giữa hai hàng xe. Cô ngoái lại. Không thấy gì. Nhưng cô vẫn chạy.</w:t>
      </w:r>
    </w:p>
    <w:p>
      <w:r>
        <w:t>Cô núp sau một chiếc ô tô bảy chỗ. Thở gấp. Lấy điện thoại. Màn hình nứt. Bấm gọi. Tiếng chuông. Chuông. Chuông.</w:t>
      </w:r>
    </w:p>
    <w:p>
      <w:r>
        <w:rPr>
          <w:b/>
        </w:rPr>
        <w:t>GIỌNG MAI (V.O.)</w:t>
      </w:r>
      <w:r>
        <w:br/>
      </w:r>
      <w:r>
        <w:t>(hộp thư thoại)</w:t>
      </w:r>
      <w:r>
        <w:br/>
      </w:r>
      <w:r>
        <w:t>Mai đây, để lại lời nhắn nha.</w:t>
      </w:r>
    </w:p>
    <w:p>
      <w:r>
        <w:rPr>
          <w:b/>
        </w:rPr>
        <w:t>HÀ</w:t>
      </w:r>
      <w:r>
        <w:br/>
      </w:r>
      <w:r>
        <w:t>(thì thầm, cố giữ giọng bình thường)</w:t>
      </w:r>
      <w:r>
        <w:br/>
      </w:r>
      <w:r>
        <w:t>Mai… Chị nè. Nghe máy đi em…</w:t>
      </w:r>
      <w:r>
        <w:br/>
      </w:r>
      <w:r>
        <w:t>(nuốt nước bọt)</w:t>
      </w:r>
      <w:r>
        <w:br/>
      </w:r>
      <w:r>
        <w:t xml:space="preserve">Nếu chị có chuyện gì… em nhớ số này. Một-không-một-năm. Nhớ nhé. </w:t>
      </w:r>
      <w:r>
        <w:rPr>
          <w:b/>
        </w:rPr>
        <w:t>1015.</w:t>
      </w:r>
      <w:r>
        <w:t xml:space="preserve"> Chỗ của hai chị em. Em sẽ hiểu.</w:t>
      </w:r>
      <w:r>
        <w:br/>
      </w:r>
      <w:r>
        <w:t>(giọng vỡ)</w:t>
      </w:r>
      <w:r>
        <w:br/>
      </w:r>
      <w:r>
        <w:t>Chị thương em.</w:t>
      </w:r>
    </w:p>
    <w:p>
      <w:r>
        <w:t xml:space="preserve">Cô cúp máy. Tắt nguồn. Móc trong túi ra một cây bút bi. Viết lên lòng bàn tay trái: </w:t>
      </w:r>
      <w:r>
        <w:rPr>
          <w:b/>
        </w:rPr>
        <w:t>1015</w:t>
      </w:r>
      <w:r>
        <w:t>. Nét run.</w:t>
      </w:r>
    </w:p>
    <w:p>
      <w:r>
        <w:t>Tiếng bước chân. Nặng. Chậm. Không vội – kiểu bước chân của người biết con mồi không chạy đâu được.</w:t>
      </w:r>
    </w:p>
    <w:p>
      <w:r>
        <w:t>Hà nhìn xuống gầm xe: một đôi giày da đen dừng cách ba mét.</w:t>
      </w:r>
    </w:p>
    <w:p>
      <w:r>
        <w:t>Cô lao ra, chạy về phía cửa thoát hiểm.</w:t>
      </w:r>
    </w:p>
    <w:p>
      <w:pPr>
        <w:pStyle w:val="Heading3"/>
      </w:pPr>
      <w:r>
        <w:t>2. NỘI. CẦU THANG BỘ CHUNG CƯ SKYLINE – ĐÊM</w:t>
      </w:r>
    </w:p>
    <w:p>
      <w:r>
        <w:t>Hà chạy lên. Tầng 3. Tầng 5. Tầng 8. Thở như sắp vỡ phổi. Phía dưới, tiếng bước chân vẫn đều đều – một, rồi hai, rồi ba người.</w:t>
      </w:r>
    </w:p>
    <w:p>
      <w:r>
        <w:t>Tầng 12, cô thử cửa vào hành lang: khoá từ. Tầng 14: khoá. Cô ngẩng lên. Biển mũi tên: SÂN THƯỢNG.</w:t>
      </w:r>
    </w:p>
    <w:p>
      <w:pPr>
        <w:pStyle w:val="Heading3"/>
      </w:pPr>
      <w:r>
        <w:t>3. NGOẠI. SÂN THƯỢNG CHUNG CƯ SKYLINE – ĐÊM</w:t>
      </w:r>
    </w:p>
    <w:p>
      <w:r>
        <w:t>Gió. Thành phố dưới chân sáng rực. Hà chạy ra, cửa thoát hiểm đóng sầm sau lưng. Cô tìm chỗ nấp: bồn nước, máy lạnh cục nóng. Cô bò ra sau cục nóng điều hoà, ôm đầu gối.</w:t>
      </w:r>
    </w:p>
    <w:p>
      <w:r>
        <w:t>Cánh cửa mở.</w:t>
      </w:r>
    </w:p>
    <w:p>
      <w:r>
        <w:rPr>
          <w:b/>
        </w:rPr>
        <w:t>SẸO</w:t>
      </w:r>
      <w:r>
        <w:t xml:space="preserve"> (40, vết sẹo dài từ tai xuống cổ, áo khoác đen) bước ra. Hai gã theo sau: </w:t>
      </w:r>
      <w:r>
        <w:rPr>
          <w:b/>
        </w:rPr>
        <w:t>GÃ XĂM</w:t>
      </w:r>
      <w:r>
        <w:t xml:space="preserve"> (có hình xăm đầu hổ trên cổ tay) và </w:t>
      </w:r>
      <w:r>
        <w:rPr>
          <w:b/>
        </w:rPr>
        <w:t>GÃ MŨ</w:t>
      </w:r>
      <w:r>
        <w:t xml:space="preserve"> (đội mũ lưỡi trai).</w:t>
      </w:r>
    </w:p>
    <w:p>
      <w:r>
        <w:rPr>
          <w:b/>
        </w:rPr>
        <w:t>SẸO</w:t>
      </w:r>
      <w:r>
        <w:br/>
      </w:r>
      <w:r>
        <w:t>(bình thản)</w:t>
      </w:r>
      <w:r>
        <w:br/>
      </w:r>
      <w:r>
        <w:t>Cô Hà. Tôi không thích leo cầu thang.</w:t>
      </w:r>
    </w:p>
    <w:p>
      <w:r>
        <w:t>Im lặng. Chỉ có gió.</w:t>
      </w:r>
    </w:p>
    <w:p>
      <w:r>
        <w:rPr>
          <w:b/>
        </w:rPr>
        <w:t>SẸO (TIẾP)</w:t>
      </w:r>
      <w:r>
        <w:br/>
      </w:r>
      <w:r>
        <w:t>Cái máy ghi âm. Cái USB. Rồi tôi đi. Cô viết gì thì viết, không ai in.</w:t>
      </w:r>
    </w:p>
    <w:p>
      <w:r>
        <w:t>Hà nhắm mắt. Mở mắt. Cô đứng dậy, bước ra, hai tay buông thõng.</w:t>
      </w:r>
    </w:p>
    <w:p>
      <w:r>
        <w:rPr>
          <w:b/>
        </w:rPr>
        <w:t>HÀ</w:t>
      </w:r>
      <w:r>
        <w:br/>
      </w:r>
      <w:r>
        <w:t>Tôi không mang theo.</w:t>
      </w:r>
    </w:p>
    <w:p>
      <w:r>
        <w:rPr>
          <w:b/>
        </w:rPr>
        <w:t>SẸO</w:t>
      </w:r>
      <w:r>
        <w:br/>
      </w:r>
      <w:r>
        <w:t>Tôi biết.</w:t>
      </w:r>
    </w:p>
    <w:p>
      <w:r>
        <w:t>Hắn tiến tới. Hà lùi. Lan can sau lưng cô.</w:t>
      </w:r>
    </w:p>
    <w:p>
      <w:r>
        <w:rPr>
          <w:b/>
        </w:rPr>
        <w:t>HÀ</w:t>
      </w:r>
      <w:r>
        <w:br/>
      </w:r>
      <w:r>
        <w:t>(cố mỉm cười)</w:t>
      </w:r>
      <w:r>
        <w:br/>
      </w:r>
      <w:r>
        <w:t>Anh biết tôi sợ độ cao không?</w:t>
      </w:r>
    </w:p>
    <w:p>
      <w:r>
        <w:rPr>
          <w:b/>
        </w:rPr>
        <w:t>SẸO</w:t>
      </w:r>
      <w:r>
        <w:br/>
      </w:r>
      <w:r>
        <w:t>Không ai hỏi.</w:t>
      </w:r>
    </w:p>
    <w:p>
      <w:r>
        <w:t>Gã Xăm và Gã Mũ áp sát hai bên. Hà nhìn xuống thành phố. Rồi nhìn vào lòng bàn tay mình. Nắm chặt lại.</w:t>
      </w:r>
    </w:p>
    <w:p>
      <w:r>
        <w:t>CẮT ĐEN.</w:t>
      </w:r>
    </w:p>
    <w:p>
      <w:r>
        <w:t>Tiếng gió. Rồi một tiếng động dưới xa – đục, ngắn.</w:t>
      </w:r>
    </w:p>
    <w:p>
      <w:r>
        <w:t>Trên nền đen, từng con số hiện lên như nét bút bi run rẩy:</w:t>
      </w:r>
    </w:p>
    <w:p>
      <w:r>
        <w:rPr>
          <w:b/>
        </w:rPr>
        <w:t>1 0 1 5</w:t>
      </w:r>
    </w:p>
    <w:p>
      <w:r>
        <w:t>Rồi tiêu đề:</w:t>
      </w:r>
    </w:p>
    <w:p>
      <w:r>
        <w:rPr>
          <w:b/>
        </w:rPr>
        <w:t>HỒ SƠ 1015</w:t>
      </w:r>
    </w:p>
    <w:p>
      <w:pPr>
        <w:jc w:val="center"/>
      </w:pPr>
      <w:r>
        <w:t>――――――――――――――――――――</w:t>
      </w:r>
    </w:p>
    <w:p>
      <w:pPr>
        <w:pStyle w:val="Heading3"/>
      </w:pPr>
      <w:r>
        <w:t>4. NGOẠI. HẺM QUẬN 4 – QUÁN PHỞ SÁU – SÁNG</w:t>
      </w:r>
    </w:p>
    <w:p>
      <w:r>
        <w:t>Ba ngày sau.</w:t>
      </w:r>
    </w:p>
    <w:p>
      <w:r>
        <w:t xml:space="preserve">Một con hẻm rộng vừa đủ hai xe máy tránh nhau. Quán phở mặt tiền 3 mét, biển hiệu bạc màu: </w:t>
      </w:r>
      <w:r>
        <w:rPr>
          <w:b/>
        </w:rPr>
        <w:t>PHỞ SÁU – TỪ 1998</w:t>
      </w:r>
      <w:r>
        <w:t>. Khói nồi nước lèo bốc lên. Cạnh biển quán, một tấm bảng mica nhỏ gắn xiêu vẹo:</w:t>
      </w:r>
    </w:p>
    <w:p>
      <w:r>
        <w:rPr>
          <w:b/>
        </w:rPr>
        <w:t>VĂN PHÒNG THÁM TỬ MINH KHANG – TẦNG 2 – KÍN ĐÁO, UY TÍN, GIÁ MỀM</w:t>
      </w:r>
    </w:p>
    <w:p>
      <w:r>
        <w:t>Chữ "GIÁ MỀM" được viết thêm bằng bút lông, nét khác hẳn.</w:t>
      </w:r>
    </w:p>
    <w:p>
      <w:pPr>
        <w:pStyle w:val="Heading3"/>
      </w:pPr>
      <w:r>
        <w:t>5. NỘI. VĂN PHÒNG THÁM TỬ MINH KHANG – SÁNG</w:t>
      </w:r>
    </w:p>
    <w:p>
      <w:r>
        <w:t>Căn gác 25 mét vuông. Một bàn làm việc, một ghế sofa da rách, một tủ hồ sơ sắt, một bàn thờ ông Địa có ly cà phê sữa thay trái cây. Quạt trần quay chậm. Mùi phở từ dưới bốc lên.</w:t>
      </w:r>
    </w:p>
    <w:p>
      <w:r>
        <w:rPr>
          <w:b/>
        </w:rPr>
        <w:t>LÊ MINH KHANG</w:t>
      </w:r>
      <w:r>
        <w:t xml:space="preserve"> (36) ngủ trên ghế sofa, áo sơ mi xắn tay, giày vẫn mang. Trên ngực anh là một tập hồ sơ: ảnh chụp lén một người đàn ông bụng bia đang ôm một cô gái trước khách sạn. Bìa hồ sơ ghi: </w:t>
      </w:r>
      <w:r>
        <w:rPr>
          <w:i/>
        </w:rPr>
        <w:t>"Vụ anh Hùng – ngoại tình – đã xong – CHƯA THANH TOÁN".</w:t>
      </w:r>
    </w:p>
    <w:p>
      <w:r>
        <w:t xml:space="preserve">Góc phòng, </w:t>
      </w:r>
      <w:r>
        <w:rPr>
          <w:b/>
        </w:rPr>
        <w:t>PHẠM HỮU TÍN</w:t>
      </w:r>
      <w:r>
        <w:t xml:space="preserve"> (27, hoodie in chữ CEO, tóc vàng phai) ngồi trước điện thoại gắn ring light mini, nói thì thầm nhưng cực kỳ sôi nổi.</w:t>
      </w:r>
    </w:p>
    <w:p>
      <w:r>
        <w:rPr>
          <w:b/>
        </w:rPr>
        <w:t>TÍN</w:t>
      </w:r>
      <w:r>
        <w:br/>
      </w:r>
      <w:r>
        <w:t>(vào điện thoại)</w:t>
      </w:r>
      <w:r>
        <w:br/>
      </w:r>
      <w:r>
        <w:t>…và đó, anh em, là lý do tại sao Thám tử Tín không bao giờ bị lộ. Nguyên tắc số một: hoà vào đám đông. Nguyên tắc số hai–</w:t>
      </w:r>
    </w:p>
    <w:p>
      <w:r>
        <w:t xml:space="preserve">Anh liếc màn hình. Góc trên: </w:t>
      </w:r>
      <w:r>
        <w:rPr>
          <w:b/>
        </w:rPr>
        <w:t>37 người đang xem</w:t>
      </w:r>
      <w:r>
        <w:t>.</w:t>
      </w:r>
    </w:p>
    <w:p>
      <w:r>
        <w:rPr>
          <w:b/>
        </w:rPr>
        <w:t>TÍN (TIẾP)</w:t>
      </w:r>
      <w:r>
        <w:br/>
      </w:r>
      <w:r>
        <w:t>Ba mươi bảy anh em đang xem! Sắp tới một triệu follow rồi, anh em share mạnh lên–</w:t>
      </w:r>
    </w:p>
    <w:p>
      <w:r>
        <w:t xml:space="preserve">Một bình luận trôi lên màn hình: </w:t>
      </w:r>
      <w:r>
        <w:rPr>
          <w:i/>
        </w:rPr>
        <w:t>"bot_user_0291: 👍"</w:t>
      </w:r>
      <w:r>
        <w:t xml:space="preserve">. Rồi: </w:t>
      </w:r>
      <w:r>
        <w:rPr>
          <w:i/>
        </w:rPr>
        <w:t>"bot_user_0292: 👍"</w:t>
      </w:r>
      <w:r>
        <w:t xml:space="preserve">. Rồi </w:t>
      </w:r>
      <w:r>
        <w:rPr>
          <w:i/>
        </w:rPr>
        <w:t>"bot_user_0293: 👍"</w:t>
      </w:r>
      <w:r>
        <w:t>.</w:t>
      </w:r>
    </w:p>
    <w:p>
      <w:r>
        <w:rPr>
          <w:b/>
        </w:rPr>
        <w:t>TÍN (TIẾP)</w:t>
      </w:r>
      <w:r>
        <w:br/>
      </w:r>
      <w:r>
        <w:t>(nhỏ hơn)</w:t>
      </w:r>
      <w:r>
        <w:br/>
      </w:r>
      <w:r>
        <w:t>Cảm ơn… các bạn.</w:t>
      </w:r>
    </w:p>
    <w:p>
      <w:r>
        <w:rPr>
          <w:b/>
        </w:rPr>
        <w:t>KHANG</w:t>
      </w:r>
      <w:r>
        <w:br/>
      </w:r>
      <w:r>
        <w:t>(không mở mắt)</w:t>
      </w:r>
      <w:r>
        <w:br/>
      </w:r>
      <w:r>
        <w:t>Ba mươi bot bao nhiêu tiền một tháng?</w:t>
      </w:r>
    </w:p>
    <w:p>
      <w:r>
        <w:rPr>
          <w:b/>
        </w:rPr>
        <w:t>TÍN</w:t>
      </w:r>
      <w:r>
        <w:br/>
      </w:r>
      <w:r>
        <w:t>(giật mình, úp điện thoại)</w:t>
      </w:r>
      <w:r>
        <w:br/>
      </w:r>
      <w:r>
        <w:t>Anh dậy rồi hả? Em… em không mua bot. Đó là fan quốc tế.</w:t>
      </w:r>
    </w:p>
    <w:p>
      <w:r>
        <w:rPr>
          <w:b/>
        </w:rPr>
        <w:t>KHANG</w:t>
      </w:r>
      <w:r>
        <w:br/>
      </w:r>
      <w:r>
        <w:t>Fan quốc tế tên "bot_user".</w:t>
      </w:r>
    </w:p>
    <w:p>
      <w:r>
        <w:rPr>
          <w:b/>
        </w:rPr>
        <w:t>TÍN</w:t>
      </w:r>
      <w:r>
        <w:br/>
      </w:r>
      <w:r>
        <w:t>Tên tiếng Anh mà anh.</w:t>
      </w:r>
    </w:p>
    <w:p>
      <w:r>
        <w:t xml:space="preserve">Khang ngồi dậy. Dụi mắt. Nhìn tập hồ sơ trên ngực. Thở dài. Gõ hai ngón tay lên bìa – </w:t>
      </w:r>
      <w:r>
        <w:rPr>
          <w:i/>
        </w:rPr>
        <w:t>tắc tắc</w:t>
      </w:r>
      <w:r>
        <w:t>.</w:t>
      </w:r>
    </w:p>
    <w:p>
      <w:r>
        <w:rPr>
          <w:b/>
        </w:rPr>
        <w:t>KHANG</w:t>
      </w:r>
      <w:r>
        <w:br/>
      </w:r>
      <w:r>
        <w:t>Anh Hùng chuyển tiền chưa?</w:t>
      </w:r>
    </w:p>
    <w:p>
      <w:r>
        <w:rPr>
          <w:b/>
        </w:rPr>
        <w:t>TÍN</w:t>
      </w:r>
      <w:r>
        <w:br/>
      </w:r>
      <w:r>
        <w:t>Ảnh nhắn là "vợ anh đọc được tin nhắn rồi, giờ anh không có tiền, thông cảm".</w:t>
      </w:r>
    </w:p>
    <w:p>
      <w:r>
        <w:rPr>
          <w:b/>
        </w:rPr>
        <w:t>KHANG</w:t>
      </w:r>
      <w:r>
        <w:br/>
      </w:r>
      <w:r>
        <w:t>Mình là người đưa tin nhắn đó cho vợ ảnh.</w:t>
      </w:r>
    </w:p>
    <w:p>
      <w:r>
        <w:rPr>
          <w:b/>
        </w:rPr>
        <w:t>TÍN</w:t>
      </w:r>
      <w:r>
        <w:br/>
      </w:r>
      <w:r>
        <w:t>Ảnh nói đó là lỗi tại mình.</w:t>
      </w:r>
    </w:p>
    <w:p>
      <w:r>
        <w:t>Tiếng chân bước lên cầu thang gỗ. Nặng. Dứt khoát. Tín lập tức ngồi thẳng, giấu ring light.</w:t>
      </w:r>
    </w:p>
    <w:p>
      <w:r>
        <w:rPr>
          <w:b/>
        </w:rPr>
        <w:t>TÍN (TIẾP)</w:t>
      </w:r>
      <w:r>
        <w:br/>
      </w:r>
      <w:r>
        <w:t>(thì thầm, hoảng)</w:t>
      </w:r>
      <w:r>
        <w:br/>
      </w:r>
      <w:r>
        <w:t>Chị Sáu.</w:t>
      </w:r>
    </w:p>
    <w:p>
      <w:r>
        <w:t xml:space="preserve">Cửa mở. </w:t>
      </w:r>
      <w:r>
        <w:rPr>
          <w:b/>
        </w:rPr>
        <w:t>CHỊ SÁU</w:t>
      </w:r>
      <w:r>
        <w:t xml:space="preserve"> (52, tạp dề, tóc búi, mặt không biểu cảm) bước vào, hai tay bưng hai tô phở bốc khói. Chị đặt xuống bàn.</w:t>
      </w:r>
    </w:p>
    <w:p>
      <w:r>
        <w:rPr>
          <w:b/>
        </w:rPr>
        <w:t>CHỊ SÁU</w:t>
      </w:r>
      <w:r>
        <w:br/>
      </w:r>
      <w:r>
        <w:t>Ăn.</w:t>
      </w:r>
    </w:p>
    <w:p>
      <w:r>
        <w:rPr>
          <w:b/>
        </w:rPr>
        <w:t>KHANG</w:t>
      </w:r>
      <w:r>
        <w:br/>
      </w:r>
      <w:r>
        <w:t>Chị… em chưa có–</w:t>
      </w:r>
    </w:p>
    <w:p>
      <w:r>
        <w:rPr>
          <w:b/>
        </w:rPr>
        <w:t>CHỊ SÁU</w:t>
      </w:r>
      <w:r>
        <w:br/>
      </w:r>
      <w:r>
        <w:t>Nợ ba tháng. Tui tính lãi bằng phở. Ăn đi, ăn cho mau trả.</w:t>
      </w:r>
    </w:p>
    <w:p>
      <w:r>
        <w:rPr>
          <w:b/>
        </w:rPr>
        <w:t>TÍN</w:t>
      </w:r>
      <w:r>
        <w:br/>
      </w:r>
      <w:r>
        <w:t>(cười nịnh)</w:t>
      </w:r>
      <w:r>
        <w:br/>
      </w:r>
      <w:r>
        <w:t>Chị Sáu, hôm nay nhìn chị trẻ như–</w:t>
      </w:r>
    </w:p>
    <w:p>
      <w:r>
        <w:rPr>
          <w:b/>
        </w:rPr>
        <w:t>CHỊ SÁU</w:t>
      </w:r>
      <w:r>
        <w:br/>
      </w:r>
      <w:r>
        <w:t>(không nhìn Tín)</w:t>
      </w:r>
      <w:r>
        <w:br/>
      </w:r>
      <w:r>
        <w:t>Tô của cậu không có thịt.</w:t>
      </w:r>
    </w:p>
    <w:p>
      <w:r>
        <w:t>Tín nhìn tô phở. Đúng là không có thịt.</w:t>
      </w:r>
    </w:p>
    <w:p>
      <w:r>
        <w:rPr>
          <w:b/>
        </w:rPr>
        <w:t>CHỊ SÁU (TIẾP)</w:t>
      </w:r>
      <w:r>
        <w:br/>
      </w:r>
      <w:r>
        <w:t>(với Khang)</w:t>
      </w:r>
      <w:r>
        <w:br/>
      </w:r>
      <w:r>
        <w:t>Có khách. Con gái. Đứng dưới hai mươi phút rồi không dám lên. Tui nói lên đi, trên đó không có gì cắn đâu, có một thằng nói nhiều thôi.</w:t>
      </w:r>
    </w:p>
    <w:p>
      <w:r>
        <w:t>Chị quay đi. Dừng ở cửa.</w:t>
      </w:r>
    </w:p>
    <w:p>
      <w:r>
        <w:rPr>
          <w:b/>
        </w:rPr>
        <w:t>CHỊ SÁU (TIẾP)</w:t>
      </w:r>
      <w:r>
        <w:br/>
      </w:r>
      <w:r>
        <w:t>Khách này mặt buồn. Đừng có lấy rẻ.</w:t>
      </w:r>
    </w:p>
    <w:p>
      <w:r>
        <w:t>Chị đi xuống. Khang và Tín nhìn nhau.</w:t>
      </w:r>
    </w:p>
    <w:p>
      <w:r>
        <w:rPr>
          <w:b/>
        </w:rPr>
        <w:t>TÍN</w:t>
      </w:r>
      <w:r>
        <w:br/>
      </w:r>
      <w:r>
        <w:t>Chị ấy quan tâm mình đó anh.</w:t>
      </w:r>
    </w:p>
    <w:p>
      <w:r>
        <w:rPr>
          <w:b/>
        </w:rPr>
        <w:t>KHANG</w:t>
      </w:r>
      <w:r>
        <w:br/>
      </w:r>
      <w:r>
        <w:t>Chị ấy quan tâm tiền nhà.</w:t>
      </w:r>
    </w:p>
    <w:p>
      <w:pPr>
        <w:pStyle w:val="Heading3"/>
      </w:pPr>
      <w:r>
        <w:t>6. NỘI. VĂN PHÒNG THÁM TỬ – TIẾP</w:t>
      </w:r>
    </w:p>
    <w:p>
      <w:r>
        <w:rPr>
          <w:b/>
        </w:rPr>
        <w:t>VŨ THANH MAI</w:t>
      </w:r>
      <w:r>
        <w:t xml:space="preserve"> (30, áo sơ mi trắng, giày thể thao, kính gọng mảnh) bước vào. Cô nhìn quanh: ghế sofa rách, bàn thờ ông Địa có ly cà phê, hai tô phở. Mắt cô dừng ở Tín đang lén chụp hình cô.</w:t>
      </w:r>
    </w:p>
    <w:p>
      <w:r>
        <w:rPr>
          <w:b/>
        </w:rPr>
        <w:t>MAI</w:t>
      </w:r>
      <w:r>
        <w:br/>
      </w:r>
      <w:r>
        <w:t>Anh chụp tôi làm gì?</w:t>
      </w:r>
    </w:p>
    <w:p>
      <w:r>
        <w:rPr>
          <w:b/>
        </w:rPr>
        <w:t>TÍN</w:t>
      </w:r>
      <w:r>
        <w:br/>
      </w:r>
      <w:r>
        <w:t>(giấu điện thoại)</w:t>
      </w:r>
      <w:r>
        <w:br/>
      </w:r>
      <w:r>
        <w:t>Lưu hồ sơ khách hàng. Quy trình chuẩn… FBI.</w:t>
      </w:r>
    </w:p>
    <w:p>
      <w:r>
        <w:rPr>
          <w:b/>
        </w:rPr>
        <w:t>KHANG</w:t>
      </w:r>
      <w:r>
        <w:br/>
      </w:r>
      <w:r>
        <w:t>(đứng dậy, kéo ghế cho Mai)</w:t>
      </w:r>
      <w:r>
        <w:br/>
      </w:r>
      <w:r>
        <w:t>Bỏ qua cậu ấy. Chị ngồi đi.</w:t>
      </w:r>
    </w:p>
    <w:p>
      <w:r>
        <w:t>Mai ngồi. Đặt lên bàn một phong bì dày và một chiếc điện thoại.</w:t>
      </w:r>
    </w:p>
    <w:p>
      <w:r>
        <w:rPr>
          <w:b/>
        </w:rPr>
        <w:t>MAI</w:t>
      </w:r>
      <w:r>
        <w:br/>
      </w:r>
      <w:r>
        <w:t>Tôi tên Mai. Chị tôi là Vũ Thanh Hà. Nhà báo. Chị tôi chết ba ngày trước.</w:t>
      </w:r>
    </w:p>
    <w:p>
      <w:r>
        <w:t>Khang gật. Không nói gì. Tín há miệng định nói – Khang đưa tay chặn.</w:t>
      </w:r>
    </w:p>
    <w:p>
      <w:r>
        <w:rPr>
          <w:b/>
        </w:rPr>
        <w:t>MAI (TIẾP)</w:t>
      </w:r>
      <w:r>
        <w:br/>
      </w:r>
      <w:r>
        <w:t>Rơi từ sân thượng chung cư Skyline, Quận 7. Công an kết luận tự tử. Có thư tuyệt mệnh đánh máy. Có đơn thuốc trầm cảm. Có bác sĩ xác nhận chị tôi từng đi khám.</w:t>
      </w:r>
    </w:p>
    <w:p>
      <w:r>
        <w:rPr>
          <w:b/>
        </w:rPr>
        <w:t>KHANG</w:t>
      </w:r>
      <w:r>
        <w:br/>
      </w:r>
      <w:r>
        <w:t>Nhưng chị không tin.</w:t>
      </w:r>
    </w:p>
    <w:p>
      <w:r>
        <w:rPr>
          <w:b/>
        </w:rPr>
        <w:t>MAI</w:t>
      </w:r>
      <w:r>
        <w:br/>
      </w:r>
      <w:r>
        <w:t>Tôi không "không tin". Tôi có dữ kiện.</w:t>
      </w:r>
      <w:r>
        <w:br/>
      </w:r>
      <w:r>
        <w:t>(rút từ phong bì một tờ giấy)</w:t>
      </w:r>
      <w:r>
        <w:br/>
      </w:r>
      <w:r>
        <w:t>Một: chị tôi sợ độ cao. Sợ tới mức không đi được cáp treo. Người sợ độ cao không chọn chết bằng cách nhảy lầu.</w:t>
      </w:r>
    </w:p>
    <w:p>
      <w:r>
        <w:rPr>
          <w:b/>
        </w:rPr>
        <w:t>TÍN</w:t>
      </w:r>
      <w:r>
        <w:br/>
      </w:r>
      <w:r>
        <w:t>(nhỏ)</w:t>
      </w:r>
      <w:r>
        <w:br/>
      </w:r>
      <w:r>
        <w:t>Có lý.</w:t>
      </w:r>
    </w:p>
    <w:p>
      <w:r>
        <w:rPr>
          <w:b/>
        </w:rPr>
        <w:t>MAI</w:t>
      </w:r>
      <w:r>
        <w:br/>
      </w:r>
      <w:r>
        <w:t>Hai: tôi là dược sĩ. Tôi tới căn hộ nhận đồ. Vỉ thuốc ngủ trong hộp – mười viên – còn nguyên mười viên. Đơn kê cách đây ba tuần. Người trầm cảm nặng tới mức tự tử không để thuốc ngủ nguyên vỉ suốt ba tuần.</w:t>
      </w:r>
    </w:p>
    <w:p>
      <w:r>
        <w:rPr>
          <w:b/>
        </w:rPr>
        <w:t>KHANG</w:t>
      </w:r>
      <w:r>
        <w:br/>
      </w:r>
      <w:r>
        <w:t>Và ba?</w:t>
      </w:r>
    </w:p>
    <w:p>
      <w:r>
        <w:t>Mai cầm điện thoại. Bấm. Đặt xuống giữa bàn.</w:t>
      </w:r>
    </w:p>
    <w:p>
      <w:r>
        <w:rPr>
          <w:b/>
        </w:rPr>
        <w:t>GIỌNG HÀ (TỪ ĐIỆN THOẠI)</w:t>
      </w:r>
      <w:r>
        <w:br/>
      </w:r>
      <w:r>
        <w:rPr>
          <w:i/>
        </w:rPr>
        <w:t>"Mai… Chị nè. Nghe máy đi em… Nếu chị có chuyện gì… em nhớ số này. Một-không-một-năm. Nhớ nhé. 1015. Chỗ của hai chị em. Em sẽ hiểu. Chị thương em."</w:t>
      </w:r>
    </w:p>
    <w:p>
      <w:r>
        <w:t>Im lặng. Quạt trần quay. Dưới nhà, tiếng chị Sáu quát ai đó đậu xe chắn cửa.</w:t>
      </w:r>
    </w:p>
    <w:p>
      <w:r>
        <w:rPr>
          <w:b/>
        </w:rPr>
        <w:t>MAI</w:t>
      </w:r>
      <w:r>
        <w:br/>
      </w:r>
      <w:r>
        <w:t>Đêm đó tôi trực. Điện thoại để trong tủ đồ. Sáng mới nghe.</w:t>
      </w:r>
    </w:p>
    <w:p>
      <w:r>
        <w:t>Cô nói câu đó bằng giọng phẳng lặng, như đọc nhãn thuốc. Nhưng tay cô siết phong bì.</w:t>
      </w:r>
    </w:p>
    <w:p>
      <w:r>
        <w:rPr>
          <w:b/>
        </w:rPr>
        <w:t>KHANG</w:t>
      </w:r>
      <w:r>
        <w:br/>
      </w:r>
      <w:r>
        <w:t>1015 là gì?</w:t>
      </w:r>
    </w:p>
    <w:p>
      <w:r>
        <w:rPr>
          <w:b/>
        </w:rPr>
        <w:t>MAI</w:t>
      </w:r>
      <w:r>
        <w:br/>
      </w:r>
      <w:r>
        <w:t>Tôi không biết. Chị tôi nói "em sẽ hiểu". Tôi không hiểu. Tôi đã nghĩ ba ngày.</w:t>
      </w:r>
    </w:p>
    <w:p>
      <w:r>
        <w:rPr>
          <w:b/>
        </w:rPr>
        <w:t>KHANG</w:t>
      </w:r>
      <w:r>
        <w:br/>
      </w:r>
      <w:r>
        <w:t>Chị đưa cái này cho công an chưa?</w:t>
      </w:r>
    </w:p>
    <w:p>
      <w:r>
        <w:rPr>
          <w:b/>
        </w:rPr>
        <w:t>MAI</w:t>
      </w:r>
      <w:r>
        <w:br/>
      </w:r>
      <w:r>
        <w:t>Rồi. Họ nói người trầm cảm hay nói những điều khó hiểu.</w:t>
      </w:r>
    </w:p>
    <w:p>
      <w:r>
        <w:t xml:space="preserve">Khang gõ hai ngón tay lên bàn. </w:t>
      </w:r>
      <w:r>
        <w:rPr>
          <w:i/>
        </w:rPr>
        <w:t>Tắc tắc.</w:t>
      </w:r>
      <w:r>
        <w:t xml:space="preserve"> Anh nhìn tờ giấy, nhìn điện thoại, nhìn Mai.</w:t>
      </w:r>
    </w:p>
    <w:p>
      <w:r>
        <w:rPr>
          <w:b/>
        </w:rPr>
        <w:t>KHANG</w:t>
      </w:r>
      <w:r>
        <w:br/>
      </w:r>
      <w:r>
        <w:t>Chị Mai. Tôi nói thẳng. Văn phòng này làm hai việc: chụp hình người ta ngoại tình và tìm chó mèo đi lạc. Vụ của chị là vụ công an đã đóng hồ sơ. Đụng vào hồ sơ công an đã đóng là đụng ổ kiến lửa. Tôi từng bị kiến cắn một lần rồi.</w:t>
      </w:r>
    </w:p>
    <w:p>
      <w:r>
        <w:rPr>
          <w:b/>
        </w:rPr>
        <w:t>MAI</w:t>
      </w:r>
      <w:r>
        <w:br/>
      </w:r>
      <w:r>
        <w:t>Tôi biết.</w:t>
      </w:r>
    </w:p>
    <w:p>
      <w:r>
        <w:rPr>
          <w:b/>
        </w:rPr>
        <w:t>KHANG</w:t>
      </w:r>
      <w:r>
        <w:br/>
      </w:r>
      <w:r>
        <w:t>Chị biết gì?</w:t>
      </w:r>
    </w:p>
    <w:p>
      <w:r>
        <w:rPr>
          <w:b/>
        </w:rPr>
        <w:t>MAI</w:t>
      </w:r>
      <w:r>
        <w:br/>
      </w:r>
      <w:r>
        <w:t>Tôi biết anh là ai. Hai năm trước, anh là người duy nhất trong Đội 3 không nhận tiền.</w:t>
      </w:r>
      <w:r>
        <w:br/>
      </w:r>
      <w:r>
        <w:t>(ngừng)</w:t>
      </w:r>
      <w:r>
        <w:br/>
      </w:r>
      <w:r>
        <w:t>Chị tôi viết vậy.</w:t>
      </w:r>
    </w:p>
    <w:p>
      <w:r>
        <w:t>Khang khựng lại.</w:t>
      </w:r>
    </w:p>
    <w:p>
      <w:r>
        <w:rPr>
          <w:b/>
        </w:rPr>
        <w:t>MAI (TIẾP)</w:t>
      </w:r>
      <w:r>
        <w:br/>
      </w:r>
      <w:r>
        <w:t>Bài báo không được đăng. Toà soạn gỡ sau bốn tiếng. Nhưng chị tôi viết. Tôi đọc bản nháp.</w:t>
      </w:r>
    </w:p>
    <w:p>
      <w:r>
        <w:t>Cô đứng dậy. Để phong bì và điện thoại lại trên bàn.</w:t>
      </w:r>
    </w:p>
    <w:p>
      <w:r>
        <w:rPr>
          <w:b/>
        </w:rPr>
        <w:t>MAI (TIẾP)</w:t>
      </w:r>
      <w:r>
        <w:br/>
      </w:r>
      <w:r>
        <w:t>Trong đó có ba mươi triệu. Là tất cả tôi có lúc này. Anh không nhận thì để đó, tôi quay lại lấy. Nhưng tôi sẽ tự đi tìm. Tôi chỉ nghĩ… có người biết làm thì đỡ chết hơn.</w:t>
      </w:r>
    </w:p>
    <w:p>
      <w:r>
        <w:t>Cô đi ra. Dừng ở cửa.</w:t>
      </w:r>
    </w:p>
    <w:p>
      <w:r>
        <w:rPr>
          <w:b/>
        </w:rPr>
        <w:t>MAI (TIẾP)</w:t>
      </w:r>
      <w:r>
        <w:br/>
      </w:r>
      <w:r>
        <w:t>Phở ở đây ngon không?</w:t>
      </w:r>
    </w:p>
    <w:p>
      <w:r>
        <w:rPr>
          <w:b/>
        </w:rPr>
        <w:t>TÍN</w:t>
      </w:r>
      <w:r>
        <w:br/>
      </w:r>
      <w:r>
        <w:t>(nhanh)</w:t>
      </w:r>
      <w:r>
        <w:br/>
      </w:r>
      <w:r>
        <w:t>Tô có thịt thì ngon.</w:t>
      </w:r>
    </w:p>
    <w:p>
      <w:r>
        <w:t>Mai đi. Tiếng chân xuống cầu thang. Tín quay sang Khang, mắt sáng rực.</w:t>
      </w:r>
    </w:p>
    <w:p>
      <w:r>
        <w:rPr>
          <w:b/>
        </w:rPr>
        <w:t>TÍN (TIẾP)</w:t>
      </w:r>
      <w:r>
        <w:br/>
      </w:r>
      <w:r>
        <w:t>Anh. Anh. Em tra rồi, nhà báo Vũ Thanh Hà có bốn mươi lăm ngàn follow. Mình làm vụ này là–</w:t>
      </w:r>
    </w:p>
    <w:p>
      <w:r>
        <w:rPr>
          <w:b/>
        </w:rPr>
        <w:t>KHANG</w:t>
      </w:r>
      <w:r>
        <w:br/>
      </w:r>
      <w:r>
        <w:t>Không.</w:t>
      </w:r>
    </w:p>
    <w:p>
      <w:r>
        <w:rPr>
          <w:b/>
        </w:rPr>
        <w:t>TÍN</w:t>
      </w:r>
      <w:r>
        <w:br/>
      </w:r>
      <w:r>
        <w:t>–viral.</w:t>
      </w:r>
    </w:p>
    <w:p>
      <w:r>
        <w:rPr>
          <w:b/>
        </w:rPr>
        <w:t>KHANG</w:t>
      </w:r>
      <w:r>
        <w:br/>
      </w:r>
      <w:r>
        <w:t>Không.</w:t>
      </w:r>
    </w:p>
    <w:p>
      <w:r>
        <w:t>Tín nhìn phong bì. Nhìn Khang. Nhìn tô phở không thịt.</w:t>
      </w:r>
    </w:p>
    <w:p>
      <w:r>
        <w:rPr>
          <w:b/>
        </w:rPr>
        <w:t>TÍN</w:t>
      </w:r>
      <w:r>
        <w:br/>
      </w:r>
      <w:r>
        <w:t>Ba mươi triệu là ba tháng tiền nhà đó anh.</w:t>
      </w:r>
    </w:p>
    <w:p>
      <w:r>
        <w:t>Khang không trả lời. Anh nhìn chiếc điện thoại của Mai còn nằm trên bàn.</w:t>
      </w:r>
    </w:p>
    <w:p>
      <w:pPr>
        <w:pStyle w:val="Heading3"/>
      </w:pPr>
      <w:r>
        <w:t>7. NỘI. VĂN PHÒNG THÁM TỬ – ĐÊM</w:t>
      </w:r>
    </w:p>
    <w:p>
      <w:r>
        <w:t>Đèn bàn. Khang ngồi một mình. Tín ngủ trên sofa, ôm điện thoại, ring light vẫn sáng.</w:t>
      </w:r>
    </w:p>
    <w:p>
      <w:r>
        <w:t xml:space="preserve">Trên bàn: laptop mở. Màn hình là một bản lưu trữ web – bài báo đã bị gỡ: </w:t>
      </w:r>
      <w:r>
        <w:rPr>
          <w:b/>
        </w:rPr>
        <w:t>"BÌNH CHÁNH: AI THỰC SỰ LÀM LỘ KẾ HOẠCH?" – Vũ Thanh Hà.</w:t>
      </w:r>
    </w:p>
    <w:p>
      <w:r>
        <w:t>Khang cuộn xuống. Một đoạn được bôi đậm:</w:t>
      </w:r>
    </w:p>
    <w:p>
      <w:r>
        <w:rPr>
          <w:i/>
        </w:rPr>
        <w:t>"…trong số sáu trinh sát tham gia chuyên án, chỉ duy nhất một người từ chối mọi khoản 'bồi dưỡng' từ doanh nghiệp liên quan trong suốt hai năm trước đó. Người đó, trớ trêu thay, lại là người duy nhất bị kỷ luật."</w:t>
      </w:r>
    </w:p>
    <w:p>
      <w:r>
        <w:t>Khang nhìn rất lâu. Anh bấm lại voicemail. Giọng Hà vang lên lần nữa trong căn gác tối.</w:t>
      </w:r>
    </w:p>
    <w:p>
      <w:r>
        <w:rPr>
          <w:i/>
        </w:rPr>
        <w:t>"…1015. Chỗ của hai chị em. Em sẽ hiểu…"</w:t>
      </w:r>
    </w:p>
    <w:p>
      <w:pPr>
        <w:pStyle w:val="Heading3"/>
      </w:pPr>
      <w:r>
        <w:t>8. FLASHBACK – NGOẠI. KHO HÀNG BÌNH CHÁNH – ĐÊM (HAI NĂM TRƯỚC)</w:t>
      </w:r>
    </w:p>
    <w:p>
      <w:r>
        <w:t>Hình ảnh ngắn, giật, nhoè. Đèn pin cắt ngang bóng tối. Tiếng súng. Khang trẻ hơn, áo giáp, hét vào bộ đàm.</w:t>
      </w:r>
    </w:p>
    <w:p>
      <w:r>
        <w:rPr>
          <w:b/>
        </w:rPr>
        <w:t>KHANG (FLASHBACK)</w:t>
      </w:r>
      <w:r>
        <w:br/>
      </w:r>
      <w:r>
        <w:t>Dũng! Dũng, rút ra!</w:t>
      </w:r>
    </w:p>
    <w:p>
      <w:r>
        <w:rPr>
          <w:b/>
        </w:rPr>
        <w:t>DŨNG</w:t>
      </w:r>
      <w:r>
        <w:t xml:space="preserve"> (30, mặt nhễ nhại) nằm dựa vào thùng hàng, tay ôm bụng. Máu. Khang quỳ xuống, ép tay lên vết thương.</w:t>
      </w:r>
    </w:p>
    <w:p>
      <w:r>
        <w:rPr>
          <w:b/>
        </w:rPr>
        <w:t>DŨNG</w:t>
      </w:r>
      <w:r>
        <w:br/>
      </w:r>
      <w:r>
        <w:t>(thều thào)</w:t>
      </w:r>
      <w:r>
        <w:br/>
      </w:r>
      <w:r>
        <w:t>Tụi nó… biết trước… Khang… tụi nó biết trước mình tới…</w:t>
      </w:r>
    </w:p>
    <w:p>
      <w:r>
        <w:t>Dũng nhìn lên. Mắt mở. Không còn nhìn gì nữa.</w:t>
      </w:r>
    </w:p>
    <w:p>
      <w:r>
        <w:t xml:space="preserve">Khang ngẩng lên. Ở cửa kho, dưới ánh đèn pha, một bóng người đứng nhìn – </w:t>
      </w:r>
      <w:r>
        <w:rPr>
          <w:b/>
        </w:rPr>
        <w:t>THƯỢNG TÁ LỰC</w:t>
      </w:r>
      <w:r>
        <w:t>. Mặt không biểu cảm.</w:t>
      </w:r>
    </w:p>
    <w:p>
      <w:pPr>
        <w:pStyle w:val="Heading3"/>
      </w:pPr>
      <w:r>
        <w:t>9. NỘI. VĂN PHÒNG THÁM TỬ – ĐÊM (TRỞ LẠI)</w:t>
      </w:r>
    </w:p>
    <w:p>
      <w:r>
        <w:t>Khang mở mắt. Tay anh đang siết chặt cạnh bàn.</w:t>
      </w:r>
    </w:p>
    <w:p>
      <w:r>
        <w:t>Anh cầm phong bì tiền lên. Mở ra. Đếm. Đúng ba mươi triệu. Anh cất lại vào phong bì. Rồi mở ngăn kéo, bỏ phong bì vào – không lấy một tờ.</w:t>
      </w:r>
    </w:p>
    <w:p>
      <w:r>
        <w:t>Anh đá nhẹ vào chân sofa.</w:t>
      </w:r>
    </w:p>
    <w:p>
      <w:r>
        <w:rPr>
          <w:b/>
        </w:rPr>
        <w:t>KHANG</w:t>
      </w:r>
      <w:r>
        <w:br/>
      </w:r>
      <w:r>
        <w:t>Tín.</w:t>
      </w:r>
    </w:p>
    <w:p>
      <w:r>
        <w:rPr>
          <w:b/>
        </w:rPr>
        <w:t>TÍN</w:t>
      </w:r>
      <w:r>
        <w:br/>
      </w:r>
      <w:r>
        <w:t>(bật dậy, hoảng)</w:t>
      </w:r>
      <w:r>
        <w:br/>
      </w:r>
      <w:r>
        <w:t>Em không mua bot!</w:t>
      </w:r>
    </w:p>
    <w:p>
      <w:r>
        <w:rPr>
          <w:b/>
        </w:rPr>
        <w:t>KHANG</w:t>
      </w:r>
      <w:r>
        <w:br/>
      </w:r>
      <w:r>
        <w:t>Mai sáng dậy sớm. Mình đi Quận 7.</w:t>
      </w:r>
    </w:p>
    <w:p>
      <w:r>
        <w:t>Tín nhìn Khang. Rồi cười toe toét.</w:t>
      </w:r>
    </w:p>
    <w:p>
      <w:r>
        <w:rPr>
          <w:b/>
        </w:rPr>
        <w:t>TÍN</w:t>
      </w:r>
      <w:r>
        <w:br/>
      </w:r>
      <w:r>
        <w:t>Em biết mà. Em biết anh sẽ nhận. Em đã xem Thầy Tư Online, thầy nói hôm nay "quý nhân gõ cửa".</w:t>
      </w:r>
    </w:p>
    <w:p>
      <w:r>
        <w:rPr>
          <w:b/>
        </w:rPr>
        <w:t>KHANG</w:t>
      </w:r>
      <w:r>
        <w:br/>
      </w:r>
      <w:r>
        <w:t>Thầy có nói gì về tiền nhà không?</w:t>
      </w:r>
    </w:p>
    <w:p>
      <w:r>
        <w:rPr>
          <w:b/>
        </w:rPr>
        <w:t>TÍN</w:t>
      </w:r>
      <w:r>
        <w:br/>
      </w:r>
      <w:r>
        <w:t>(xem app)</w:t>
      </w:r>
      <w:r>
        <w:br/>
      </w:r>
      <w:r>
        <w:t>Thầy nói… "tài lộc chưa tới, kiên nhẫn".</w:t>
      </w:r>
    </w:p>
    <w:p>
      <w:r>
        <w:rPr>
          <w:b/>
        </w:rPr>
        <w:t>KHANG</w:t>
      </w:r>
      <w:r>
        <w:br/>
      </w:r>
      <w:r>
        <w:t>Ngủ đi.</w:t>
      </w:r>
    </w:p>
    <w:p>
      <w:pPr>
        <w:jc w:val="center"/>
      </w:pPr>
      <w:r>
        <w:t>――――――――――――――――――――</w:t>
      </w:r>
    </w:p>
    <w:p>
      <w:pPr>
        <w:pStyle w:val="Heading3"/>
      </w:pPr>
      <w:r>
        <w:t>10. NỘI. SẢNH CHUNG CƯ SKYLINE – NGÀY</w:t>
      </w:r>
    </w:p>
    <w:p>
      <w:r>
        <w:t xml:space="preserve">Sảnh sang trọng, bảo vệ mặc vest. Khang và Tín bước vào. Tín đẩy một chiếc xe đẩy có thùng carton, đeo khẩu trang, mặc áo thun in dòng chữ – vừa in đêm qua, mực còn mùi – </w:t>
      </w:r>
      <w:r>
        <w:rPr>
          <w:b/>
        </w:rPr>
        <w:t>"DỊCH VỤ DỌN NHÀ HẬU TANG AN LẠC – TẬN TÂM, KÍN ĐÁO"</w:t>
      </w:r>
      <w:r>
        <w:t>.</w:t>
      </w:r>
    </w:p>
    <w:p>
      <w:r>
        <w:rPr>
          <w:b/>
        </w:rPr>
        <w:t>BẢO VỆ SẢNH</w:t>
      </w:r>
      <w:r>
        <w:br/>
      </w:r>
      <w:r>
        <w:t>Hai anh đi đâu?</w:t>
      </w:r>
    </w:p>
    <w:p>
      <w:r>
        <w:rPr>
          <w:b/>
        </w:rPr>
        <w:t>TÍN</w:t>
      </w:r>
      <w:r>
        <w:br/>
      </w:r>
      <w:r>
        <w:t>(giọng trầm, buồn, chuyên nghiệp)</w:t>
      </w:r>
      <w:r>
        <w:br/>
      </w:r>
      <w:r>
        <w:t>Dạ, tụi em bên An Lạc. Gia đình chị Hà ở căn 1508 thuê dọn đồ. Em gái cổ, chị Mai, có gửi giấy.</w:t>
      </w:r>
    </w:p>
    <w:p>
      <w:r>
        <w:t>Anh rút tờ giấy có chữ ký Mai (thật) và con dấu "AN LẠC" (giả – Tín khắc bằng củ khoai đêm qua, hơi lem).</w:t>
      </w:r>
    </w:p>
    <w:p>
      <w:r>
        <w:rPr>
          <w:b/>
        </w:rPr>
        <w:t>BẢO VỆ SẢNH</w:t>
      </w:r>
      <w:r>
        <w:br/>
      </w:r>
      <w:r>
        <w:t>(nhìn giấy, nhìn con dấu lem)</w:t>
      </w:r>
      <w:r>
        <w:br/>
      </w:r>
      <w:r>
        <w:t>Dấu gì mà–</w:t>
      </w:r>
    </w:p>
    <w:p>
      <w:r>
        <w:rPr>
          <w:b/>
        </w:rPr>
        <w:t>TÍN</w:t>
      </w:r>
      <w:r>
        <w:br/>
      </w:r>
      <w:r>
        <w:t>(cúi đầu, giọng run)</w:t>
      </w:r>
      <w:r>
        <w:br/>
      </w:r>
      <w:r>
        <w:t>Dạ, công ty tụi em nhỏ. Chuyên dọn nhà cho người… đã khuất. Nghề này buồn lắm anh. Có khi vô nhà, còn nguyên ly cà phê người ta uống dở…</w:t>
      </w:r>
    </w:p>
    <w:p>
      <w:r>
        <w:t>Anh sụt sịt. Bảo vệ lúng túng.</w:t>
      </w:r>
    </w:p>
    <w:p>
      <w:r>
        <w:rPr>
          <w:b/>
        </w:rPr>
        <w:t>TÍN (TIẾP)</w:t>
      </w:r>
      <w:r>
        <w:br/>
      </w:r>
      <w:r>
        <w:t>…còn nguyên đôi dép người ta để ở cửa…</w:t>
      </w:r>
    </w:p>
    <w:p>
      <w:r>
        <w:rPr>
          <w:b/>
        </w:rPr>
        <w:t>BẢO VỆ SẢNH</w:t>
      </w:r>
      <w:r>
        <w:br/>
      </w:r>
      <w:r>
        <w:t>Thôi thôi, lên đi. Tầng 15.</w:t>
      </w:r>
    </w:p>
    <w:p>
      <w:r>
        <w:t>Hai người vào thang máy. Cửa đóng. Tín lột khẩu trang, thở phào.</w:t>
      </w:r>
    </w:p>
    <w:p>
      <w:r>
        <w:rPr>
          <w:b/>
        </w:rPr>
        <w:t>TÍN</w:t>
      </w:r>
      <w:r>
        <w:br/>
      </w:r>
      <w:r>
        <w:t>Thấy chưa? Nghề call center dạy em: người ta không nghi người đang khóc.</w:t>
      </w:r>
    </w:p>
    <w:p>
      <w:r>
        <w:rPr>
          <w:b/>
        </w:rPr>
        <w:t>KHANG</w:t>
      </w:r>
      <w:r>
        <w:br/>
      </w:r>
      <w:r>
        <w:t>Cậu học cái đó ở đâu?</w:t>
      </w:r>
    </w:p>
    <w:p>
      <w:r>
        <w:rPr>
          <w:b/>
        </w:rPr>
        <w:t>TÍN</w:t>
      </w:r>
      <w:r>
        <w:br/>
      </w:r>
      <w:r>
        <w:t>(im một giây, rồi cười)</w:t>
      </w:r>
      <w:r>
        <w:br/>
      </w:r>
      <w:r>
        <w:t>YouTube.</w:t>
      </w:r>
    </w:p>
    <w:p>
      <w:pPr>
        <w:pStyle w:val="Heading3"/>
      </w:pPr>
      <w:r>
        <w:t>11. NỘI. CĂN HỘ 1508 CỦA HÀ – NGÀY</w:t>
      </w:r>
    </w:p>
    <w:p>
      <w:r>
        <w:t>Căn hộ nhỏ, gọn. Kệ sách kín tường. Bàn làm việc trống – có vết hình chữ nhật sạch bụi nơi từng đặt laptop.</w:t>
      </w:r>
    </w:p>
    <w:p>
      <w:r>
        <w:t>Khang đứng ở cửa, không bước vào ngay. Nhìn. Tín định đi thẳng vào–</w:t>
      </w:r>
    </w:p>
    <w:p>
      <w:r>
        <w:rPr>
          <w:b/>
        </w:rPr>
        <w:t>KHANG</w:t>
      </w:r>
      <w:r>
        <w:br/>
      </w:r>
      <w:r>
        <w:t>Đứng yên.</w:t>
      </w:r>
    </w:p>
    <w:p>
      <w:r>
        <w:rPr>
          <w:b/>
        </w:rPr>
        <w:t>TÍN</w:t>
      </w:r>
      <w:r>
        <w:br/>
      </w:r>
      <w:r>
        <w:t>Sao?</w:t>
      </w:r>
    </w:p>
    <w:p>
      <w:r>
        <w:rPr>
          <w:b/>
        </w:rPr>
        <w:t>KHANG</w:t>
      </w:r>
      <w:r>
        <w:br/>
      </w:r>
      <w:r>
        <w:t>Nhìn kệ sách.</w:t>
      </w:r>
    </w:p>
    <w:p>
      <w:r>
        <w:t>Tín nhìn. Sách xếp ngay ngắn.</w:t>
      </w:r>
    </w:p>
    <w:p>
      <w:r>
        <w:rPr>
          <w:b/>
        </w:rPr>
        <w:t>TÍN</w:t>
      </w:r>
      <w:r>
        <w:br/>
      </w:r>
      <w:r>
        <w:t>Gọn mà.</w:t>
      </w:r>
    </w:p>
    <w:p>
      <w:r>
        <w:rPr>
          <w:b/>
        </w:rPr>
        <w:t>KHANG</w:t>
      </w:r>
      <w:r>
        <w:br/>
      </w:r>
      <w:r>
        <w:t>Gọn quá. Người làm báo không xếp sách theo chiều cao. Họ xếp theo thứ họ đang đọc.</w:t>
      </w:r>
      <w:r>
        <w:br/>
      </w:r>
      <w:r>
        <w:t>(bước tới, chỉ)</w:t>
      </w:r>
      <w:r>
        <w:br/>
      </w:r>
      <w:r>
        <w:t>Và cái này: ba cuốn cùng bộ, tập 2 nằm trước tập 1. Người đọc bộ sách này không làm vậy. Người lục xong rồi xếp lại thì làm vậy.</w:t>
      </w:r>
    </w:p>
    <w:p>
      <w:r>
        <w:rPr>
          <w:b/>
        </w:rPr>
        <w:t>TÍN</w:t>
      </w:r>
      <w:r>
        <w:br/>
      </w:r>
      <w:r>
        <w:t>Tức là có người tới trước mình.</w:t>
      </w:r>
    </w:p>
    <w:p>
      <w:r>
        <w:rPr>
          <w:b/>
        </w:rPr>
        <w:t>KHANG</w:t>
      </w:r>
      <w:r>
        <w:br/>
      </w:r>
      <w:r>
        <w:t>Có người tới trước mình, lục rất kỹ, và muốn mình không biết họ đã lục.</w:t>
      </w:r>
    </w:p>
    <w:p>
      <w:r>
        <w:t>Khang đi quanh. Mở tủ bếp: ly tách ngăn nắp. Mở tủ lạnh: nửa hộp sữa, một hộp cơm văn phòng chưa ăn – hạn sử dụng là ngày Hà chết.</w:t>
      </w:r>
    </w:p>
    <w:p>
      <w:r>
        <w:rPr>
          <w:b/>
        </w:rPr>
        <w:t>KHANG (TIẾP)</w:t>
      </w:r>
      <w:r>
        <w:br/>
      </w:r>
      <w:r>
        <w:t>Mua cơm trưa cho ngày hôm sau. Người định tự tử đêm đó.</w:t>
      </w:r>
    </w:p>
    <w:p>
      <w:r>
        <w:t>Anh vào phòng ngủ. Tủ đầu giường. Hộp thuốc ngủ. Mở ra: vỉ mười viên, nguyên. Khang lật hộp thuốc. Dưới đáy hộp, kẹp giữa tờ hướng dẫn sử dụng gấp tư, một mẩu giấy xé từ sổ tay:</w:t>
      </w:r>
    </w:p>
    <w:p>
      <w:r>
        <w:rPr>
          <w:b/>
        </w:rPr>
        <w:t>T.Đ – Cần Giờ – thứ 5 – mang theo cái đó</w:t>
      </w:r>
    </w:p>
    <w:p>
      <w:r>
        <w:rPr>
          <w:b/>
        </w:rPr>
        <w:t>KHANG (TIẾP)</w:t>
      </w:r>
      <w:r>
        <w:br/>
      </w:r>
      <w:r>
        <w:t>(gọi)</w:t>
      </w:r>
      <w:r>
        <w:br/>
      </w:r>
      <w:r>
        <w:t>Tín. Chụp cái này.</w:t>
      </w:r>
    </w:p>
    <w:p>
      <w:r>
        <w:t>Không có tiếng trả lời. Rồi một tiếng hắt xì vang như súng.</w:t>
      </w:r>
    </w:p>
    <w:p>
      <w:r>
        <w:rPr>
          <w:b/>
        </w:rPr>
        <w:t>TÍN (O.S.)</w:t>
      </w:r>
      <w:r>
        <w:br/>
      </w:r>
      <w:r>
        <w:t>HẮT… XÌ!</w:t>
      </w:r>
    </w:p>
    <w:p>
      <w:r>
        <w:t>Khang ra phòng khách. Tín đứng trên ghế, mắt đỏ, chỉ xuống gầm sofa.</w:t>
      </w:r>
    </w:p>
    <w:p>
      <w:r>
        <w:rPr>
          <w:b/>
        </w:rPr>
        <w:t>TÍN</w:t>
      </w:r>
      <w:r>
        <w:br/>
      </w:r>
      <w:r>
        <w:t>Anh. Có… có con gì.</w:t>
      </w:r>
    </w:p>
    <w:p>
      <w:r>
        <w:t xml:space="preserve">Từ gầm sofa, một con </w:t>
      </w:r>
      <w:r>
        <w:rPr>
          <w:b/>
        </w:rPr>
        <w:t>MÈO MƯỚP</w:t>
      </w:r>
      <w:r>
        <w:t xml:space="preserve"> béo ú thong thả bước ra. Vòng cổ có thẻ tên: </w:t>
      </w:r>
      <w:r>
        <w:rPr>
          <w:b/>
        </w:rPr>
        <w:t>HỒ SƠ</w:t>
      </w:r>
      <w:r>
        <w:t>.</w:t>
      </w:r>
    </w:p>
    <w:p>
      <w:r>
        <w:rPr>
          <w:b/>
        </w:rPr>
        <w:t>KHANG</w:t>
      </w:r>
      <w:r>
        <w:br/>
      </w:r>
      <w:r>
        <w:t>Mèo.</w:t>
      </w:r>
    </w:p>
    <w:p>
      <w:r>
        <w:rPr>
          <w:b/>
        </w:rPr>
        <w:t>TÍN</w:t>
      </w:r>
      <w:r>
        <w:br/>
      </w:r>
      <w:r>
        <w:t>Em dị ứng mèo!</w:t>
      </w:r>
    </w:p>
    <w:p>
      <w:r>
        <w:rPr>
          <w:b/>
        </w:rPr>
        <w:t>KHANG</w:t>
      </w:r>
      <w:r>
        <w:br/>
      </w:r>
      <w:r>
        <w:t>Nó tên Hồ Sơ.</w:t>
      </w:r>
    </w:p>
    <w:p>
      <w:r>
        <w:rPr>
          <w:b/>
        </w:rPr>
        <w:t>TÍN</w:t>
      </w:r>
      <w:r>
        <w:br/>
      </w:r>
      <w:r>
        <w:t>Em không quan tâm nó tên–HẮT XÌ!</w:t>
      </w:r>
    </w:p>
    <w:p>
      <w:r>
        <w:t>Con mèo nhìn Tín. Nhảy lên ghế. Cọ vào chân Tín. Tín đứng cứng như tượng.</w:t>
      </w:r>
    </w:p>
    <w:p>
      <w:r>
        <w:rPr>
          <w:b/>
        </w:rPr>
        <w:t>TÍN (TIẾP)</w:t>
      </w:r>
      <w:r>
        <w:br/>
      </w:r>
      <w:r>
        <w:t>(thì thào)</w:t>
      </w:r>
      <w:r>
        <w:br/>
      </w:r>
      <w:r>
        <w:t>Anh. Nó thích em.</w:t>
      </w:r>
    </w:p>
    <w:p>
      <w:r>
        <w:rPr>
          <w:b/>
        </w:rPr>
        <w:t>KHANG</w:t>
      </w:r>
      <w:r>
        <w:br/>
      </w:r>
      <w:r>
        <w:t>Ai nuôi nó ba ngày nay?</w:t>
      </w:r>
    </w:p>
    <w:p>
      <w:r>
        <w:t xml:space="preserve">Khang nhìn bát mèo trong bếp: đầy thức ăn khô, mới đổ. Trên bàn ăn, một tờ giấy: </w:t>
      </w:r>
      <w:r>
        <w:rPr>
          <w:i/>
        </w:rPr>
        <w:t>"Mai ơi, dì Lan tầng 10 cho mèo ăn giúp. Có gì gọi dì."</w:t>
      </w:r>
      <w:r>
        <w:t xml:space="preserve"> Khang nhíu mày – nhưng chưa kịp nghĩ–</w:t>
      </w:r>
    </w:p>
    <w:p>
      <w:r>
        <w:t xml:space="preserve">Tiếng khoá từ ở cửa chính: </w:t>
      </w:r>
      <w:r>
        <w:rPr>
          <w:i/>
        </w:rPr>
        <w:t>tít</w:t>
      </w:r>
      <w:r>
        <w:t>.</w:t>
      </w:r>
    </w:p>
    <w:p>
      <w:r>
        <w:t>Khang lập tức tắt đèn, kéo Tín (và con mèo trên tay Tín) vào phòng ngủ. Hé cửa.</w:t>
      </w:r>
    </w:p>
    <w:p>
      <w:pPr>
        <w:pStyle w:val="Heading3"/>
      </w:pPr>
      <w:r>
        <w:t>12. NỘI. CĂN HỘ 1508 – TIẾP</w:t>
      </w:r>
    </w:p>
    <w:p>
      <w:r>
        <w:t xml:space="preserve">Cửa mở. </w:t>
      </w:r>
      <w:r>
        <w:rPr>
          <w:b/>
        </w:rPr>
        <w:t>GÃ XĂM</w:t>
      </w:r>
      <w:r>
        <w:t xml:space="preserve"> và </w:t>
      </w:r>
      <w:r>
        <w:rPr>
          <w:b/>
        </w:rPr>
        <w:t>GÃ MŨ</w:t>
      </w:r>
      <w:r>
        <w:t xml:space="preserve"> bước vào – hai gã của Sẹo. Gã Xăm cầm một túi đen.</w:t>
      </w:r>
    </w:p>
    <w:p>
      <w:r>
        <w:rPr>
          <w:b/>
        </w:rPr>
        <w:t>GÃ MŨ</w:t>
      </w:r>
      <w:r>
        <w:br/>
      </w:r>
      <w:r>
        <w:t>Anh Sẹo nói kiểm tra lại cái tủ đầu giường. Lần trước mày bỏ sót hộp thuốc.</w:t>
      </w:r>
    </w:p>
    <w:p>
      <w:r>
        <w:rPr>
          <w:b/>
        </w:rPr>
        <w:t>GÃ XĂM</w:t>
      </w:r>
      <w:r>
        <w:br/>
      </w:r>
      <w:r>
        <w:t>Tao coi rồi, có vỉ thuốc thôi.</w:t>
      </w:r>
    </w:p>
    <w:p>
      <w:r>
        <w:rPr>
          <w:b/>
        </w:rPr>
        <w:t>GÃ MŨ</w:t>
      </w:r>
      <w:r>
        <w:br/>
      </w:r>
      <w:r>
        <w:t>Coi lại.</w:t>
      </w:r>
    </w:p>
    <w:p>
      <w:r>
        <w:t>Khang nhìn quanh phòng ngủ. Cửa sổ: tầng 15. Tủ quần áo: đủ cho một người. Anh ra hiệu Tín vào tủ.</w:t>
      </w:r>
    </w:p>
    <w:p>
      <w:r>
        <w:rPr>
          <w:b/>
        </w:rPr>
        <w:t>TÍN</w:t>
      </w:r>
      <w:r>
        <w:br/>
      </w:r>
      <w:r>
        <w:t>(thì thào, hoảng)</w:t>
      </w:r>
      <w:r>
        <w:br/>
      </w:r>
      <w:r>
        <w:t>Còn anh?</w:t>
      </w:r>
    </w:p>
    <w:p>
      <w:r>
        <w:t>Khang không trả lời. Anh cầm mẩu giấy nhét vào giày. Rồi đứng sau cánh cửa.</w:t>
      </w:r>
    </w:p>
    <w:p>
      <w:r>
        <w:t xml:space="preserve">Tín chui vào tủ, ôm mèo. Đóng cửa tủ. Trong bóng tối, theo phản xạ của người hoảng loạn, anh bấm điện thoại – và vô tình bấm nút </w:t>
      </w:r>
      <w:r>
        <w:rPr>
          <w:b/>
        </w:rPr>
        <w:t>LIVE</w:t>
      </w:r>
      <w:r>
        <w:t xml:space="preserve">. Màn hình sáng: </w:t>
      </w:r>
      <w:r>
        <w:rPr>
          <w:i/>
        </w:rPr>
        <w:t>"Thám tử Tín đang phát trực tiếp – 4 người xem".</w:t>
      </w:r>
    </w:p>
    <w:p>
      <w:r>
        <w:rPr>
          <w:b/>
        </w:rPr>
        <w:t>TÍN (TIẾP)</w:t>
      </w:r>
      <w:r>
        <w:br/>
      </w:r>
      <w:r>
        <w:t>(thì thào vào điện thoại, hoàn toàn tự động)</w:t>
      </w:r>
      <w:r>
        <w:br/>
      </w:r>
      <w:r>
        <w:t>…anh em, tình hình hiện tại là em đang ở trong tủ…</w:t>
      </w:r>
    </w:p>
    <w:p>
      <w:r>
        <w:t>Cửa phòng ngủ mở. Gã Xăm bước vào. Hắn đi thẳng tới tủ đầu giường. Lục hộp thuốc. Không thấy giấy.</w:t>
      </w:r>
    </w:p>
    <w:p>
      <w:r>
        <w:rPr>
          <w:b/>
        </w:rPr>
        <w:t>GÃ XĂM</w:t>
      </w:r>
      <w:r>
        <w:br/>
      </w:r>
      <w:r>
        <w:t>Đâu có gì.</w:t>
      </w:r>
    </w:p>
    <w:p>
      <w:r>
        <w:t xml:space="preserve">Con mèo trong tủ kêu một tiếng: </w:t>
      </w:r>
      <w:r>
        <w:rPr>
          <w:i/>
        </w:rPr>
        <w:t>"meo"</w:t>
      </w:r>
      <w:r>
        <w:t>.</w:t>
      </w:r>
    </w:p>
    <w:p>
      <w:r>
        <w:t>Gã Xăm quay phắt lại. Nhìn tủ quần áo. Bước tới. Mở–</w:t>
      </w:r>
    </w:p>
    <w:p>
      <w:r>
        <w:t>Khang từ sau cánh cửa lao ra, khoá cổ hắn từ phía sau. Hai người ngã vào kệ sách. Sách đổ ào.</w:t>
      </w:r>
    </w:p>
    <w:p>
      <w:r>
        <w:rPr>
          <w:b/>
        </w:rPr>
        <w:t>GÃ MŨ (O.S.)</w:t>
      </w:r>
      <w:r>
        <w:br/>
      </w:r>
      <w:r>
        <w:t>Ê!</w:t>
      </w:r>
    </w:p>
    <w:p>
      <w:r>
        <w:t>Gã Mũ chạy vào. Khang đạp Gã Xăm vào Gã Mũ, cả hai ngã chồng lên nhau. Khang lao ra cửa chính.</w:t>
      </w:r>
    </w:p>
    <w:p>
      <w:r>
        <w:rPr>
          <w:b/>
        </w:rPr>
        <w:t>KHANG</w:t>
      </w:r>
      <w:r>
        <w:br/>
      </w:r>
      <w:r>
        <w:t>(hét)</w:t>
      </w:r>
      <w:r>
        <w:br/>
      </w:r>
      <w:r>
        <w:t>Tín! Cầu thang bộ! Ống rác!</w:t>
      </w:r>
    </w:p>
    <w:p>
      <w:r>
        <w:t xml:space="preserve">Trong tủ, cửa tủ hé ra. Tín thò đầu, điện thoại vẫn đang live. Gã Xăm lồm cồm bò dậy, quay mặt về phía tủ – </w:t>
      </w:r>
      <w:r>
        <w:rPr>
          <w:b/>
        </w:rPr>
        <w:t>mặt hắn lọt trọn vào khung hình điện thoại</w:t>
      </w:r>
      <w:r>
        <w:t>, hình xăm đầu hổ trên cổ tay rõ mồn một.</w:t>
      </w:r>
    </w:p>
    <w:p>
      <w:r>
        <w:rPr>
          <w:b/>
        </w:rPr>
        <w:t>TÍN</w:t>
      </w:r>
      <w:r>
        <w:br/>
      </w:r>
      <w:r>
        <w:t>(vào điện thoại, giọng thì thào kinh hoàng)</w:t>
      </w:r>
      <w:r>
        <w:br/>
      </w:r>
      <w:r>
        <w:t>…anh em, đây là một người xấu…</w:t>
      </w:r>
    </w:p>
    <w:p>
      <w:r>
        <w:t>Gã Xăm gầm lên. Tín hét, ném con mèo vào mặt hắn, lao ra.</w:t>
      </w:r>
    </w:p>
    <w:p>
      <w:pPr>
        <w:pStyle w:val="Heading3"/>
      </w:pPr>
      <w:r>
        <w:t>13. NỘI. CẦU THANG BỘ CHUNG CƯ SKYLINE – NGÀY</w:t>
      </w:r>
    </w:p>
    <w:p>
      <w:r>
        <w:t>Khang chạy xuống. Gã Mũ đuổi sát. Tầng 14. Tầng 13. Gã Mũ rút dùi cui điện.</w:t>
      </w:r>
    </w:p>
    <w:p>
      <w:r>
        <w:t>Khang dừng ở chiếu nghỉ tầng 12. Giật bình chữa cháy khỏi giá. Quay lại.</w:t>
      </w:r>
    </w:p>
    <w:p>
      <w:r>
        <w:t xml:space="preserve">Gã Mũ lao xuống – Khang xịt thẳng vào mặt. Bột trắng mù mịt. Gã Mũ ho sặc, vung dùi cui mù. Khang né, đập bình vào tay cầm dùi cui – dùi cui văng xuống lồng cầu thang, nghe tiếng </w:t>
      </w:r>
      <w:r>
        <w:rPr>
          <w:i/>
        </w:rPr>
        <w:t>"tạch"</w:t>
      </w:r>
      <w:r>
        <w:t xml:space="preserve"> phóng điện ở mãi dưới sâu.</w:t>
      </w:r>
    </w:p>
    <w:p>
      <w:r>
        <w:t xml:space="preserve">Gã Mũ ôm lấy Khang, cả hai lăn xuống nửa tầng. Khang đập đầu vào lan can, choáng. Gã Mũ đè lên, tay bóp cổ. Khang mò tay – chạm vào cái bình chữa cháy lăn bên cạnh. Anh không nhấc nổi – anh </w:t>
      </w:r>
      <w:r>
        <w:rPr>
          <w:b/>
        </w:rPr>
        <w:t>kéo chốt, bóp cò</w:t>
      </w:r>
      <w:r>
        <w:t xml:space="preserve"> ngay sát tai gã. Tiếng xịt như còi tàu. Gã Mũ ôm tai lăn ra.</w:t>
      </w:r>
    </w:p>
    <w:p>
      <w:r>
        <w:t>Khang đứng dậy, thở hổn hển. Nhìn lên. Không thấy Tín.</w:t>
      </w:r>
    </w:p>
    <w:p>
      <w:r>
        <w:rPr>
          <w:b/>
        </w:rPr>
        <w:t>KHANG</w:t>
      </w:r>
      <w:r>
        <w:br/>
      </w:r>
      <w:r>
        <w:t>(hét lên lồng cầu thang)</w:t>
      </w:r>
      <w:r>
        <w:br/>
      </w:r>
      <w:r>
        <w:t>TÍN!</w:t>
      </w:r>
    </w:p>
    <w:p>
      <w:pPr>
        <w:pStyle w:val="Heading3"/>
      </w:pPr>
      <w:r>
        <w:t>14. NỘI. HÀNH LANG TẦNG 15 – CÙNG LÚC</w:t>
      </w:r>
    </w:p>
    <w:p>
      <w:r>
        <w:t>Tín chạy dọc hành lang, Gã Xăm đuổi theo, mặt còn vết cào của mèo. Trước mặt Tín: cửa phòng đổ rác. Anh lao vào.</w:t>
      </w:r>
    </w:p>
    <w:p>
      <w:pPr>
        <w:pStyle w:val="Heading3"/>
      </w:pPr>
      <w:r>
        <w:t>15. NỘI. PHÒNG ĐỔ RÁC – TIẾP</w:t>
      </w:r>
    </w:p>
    <w:p>
      <w:r>
        <w:t>Một cái cửa ống rác bằng inox, cỡ vừa một bao rác lớn. Tín nhìn nó. Nhìn ra cửa – bóng Gã Xăm tới gần.</w:t>
      </w:r>
    </w:p>
    <w:p>
      <w:r>
        <w:rPr>
          <w:b/>
        </w:rPr>
        <w:t>TÍN</w:t>
      </w:r>
      <w:r>
        <w:br/>
      </w:r>
      <w:r>
        <w:t>(với chính mình)</w:t>
      </w:r>
      <w:r>
        <w:br/>
      </w:r>
      <w:r>
        <w:t>Thầy Tư nói hôm nay ngày xấu. Thầy Tư luôn đúng.</w:t>
      </w:r>
    </w:p>
    <w:p>
      <w:r>
        <w:t>Anh nhét điện thoại vào túi áo, mở nắp ống rác, chui đầu vào.</w:t>
      </w:r>
    </w:p>
    <w:p>
      <w:r>
        <w:t>Kẹt ở hông.</w:t>
      </w:r>
    </w:p>
    <w:p>
      <w:r>
        <w:rPr>
          <w:b/>
        </w:rPr>
        <w:t>TÍN (TIẾP)</w:t>
      </w:r>
      <w:r>
        <w:br/>
      </w:r>
      <w:r>
        <w:t>(nghẹn)</w:t>
      </w:r>
      <w:r>
        <w:br/>
      </w:r>
      <w:r>
        <w:t>Không… không… em mới giảm ba ký mà…</w:t>
      </w:r>
    </w:p>
    <w:p>
      <w:r>
        <w:t>Gã Xăm lao vào, nắm chân Tín kéo. Tín đạp loạn xạ, trúng mặt hắn. Hắn buông. Tín trượt xuống–</w:t>
      </w:r>
    </w:p>
    <w:p>
      <w:pPr>
        <w:pStyle w:val="Heading3"/>
      </w:pPr>
      <w:r>
        <w:t>16. NỘI. ỐNG RÁC – TIẾP</w:t>
      </w:r>
    </w:p>
    <w:p>
      <w:r>
        <w:t xml:space="preserve">Tối om. Tiếng Tín hét vang vọng kéo dài mười lăm tầng. Trong túi áo, điện thoại vẫn live: </w:t>
      </w:r>
      <w:r>
        <w:rPr>
          <w:i/>
        </w:rPr>
        <w:t>"7 người xem"</w:t>
      </w:r>
      <w:r>
        <w:t xml:space="preserve">. Bình luận: </w:t>
      </w:r>
      <w:r>
        <w:rPr>
          <w:i/>
        </w:rPr>
        <w:t>"bot_user_0291: 👍"</w:t>
      </w:r>
      <w:r>
        <w:t>.</w:t>
      </w:r>
    </w:p>
    <w:p>
      <w:pPr>
        <w:pStyle w:val="Heading3"/>
      </w:pPr>
      <w:r>
        <w:t>17. NỘI. PHÒNG CHỨA RÁC TẦNG HẦM – TIẾP</w:t>
      </w:r>
    </w:p>
    <w:p>
      <w:r>
        <w:t xml:space="preserve">Một núi bao rác đen. Nắp ống rác trên trần. </w:t>
      </w:r>
      <w:r>
        <w:rPr>
          <w:b/>
        </w:rPr>
        <w:t>RẦM</w:t>
      </w:r>
      <w:r>
        <w:t xml:space="preserve"> – Tín rơi xuống giữa núi rác, ngửa mặt lên trần, bất động.</w:t>
      </w:r>
    </w:p>
    <w:p>
      <w:r>
        <w:t>Rồi một bàn tay giơ lên khỏi đống rác. Cầm điện thoại. Vẫn live.</w:t>
      </w:r>
    </w:p>
    <w:p>
      <w:r>
        <w:rPr>
          <w:b/>
        </w:rPr>
        <w:t>TÍN</w:t>
      </w:r>
      <w:r>
        <w:br/>
      </w:r>
      <w:r>
        <w:t>(vào điện thoại, giọng yếu)</w:t>
      </w:r>
      <w:r>
        <w:br/>
      </w:r>
      <w:r>
        <w:t>…anh em… Thám tử Tín… vẫn sống…</w:t>
      </w:r>
    </w:p>
    <w:p>
      <w:r>
        <w:t>Khang chạy vào từ cửa hầm, đầu còn chảy máu, bột chữa cháy trắng xoá nửa người. Anh nhìn Tín trong đống rác.</w:t>
      </w:r>
    </w:p>
    <w:p>
      <w:r>
        <w:rPr>
          <w:b/>
        </w:rPr>
        <w:t>KHANG</w:t>
      </w:r>
      <w:r>
        <w:br/>
      </w:r>
      <w:r>
        <w:t>Cậu bị sao không?</w:t>
      </w:r>
    </w:p>
    <w:p>
      <w:r>
        <w:rPr>
          <w:b/>
        </w:rPr>
        <w:t>TÍN</w:t>
      </w:r>
      <w:r>
        <w:br/>
      </w:r>
      <w:r>
        <w:t>Em rơi mười lăm tầng.</w:t>
      </w:r>
    </w:p>
    <w:p>
      <w:r>
        <w:rPr>
          <w:b/>
        </w:rPr>
        <w:t>KHANG</w:t>
      </w:r>
      <w:r>
        <w:br/>
      </w:r>
      <w:r>
        <w:t>Trong ống rác.</w:t>
      </w:r>
    </w:p>
    <w:p>
      <w:r>
        <w:rPr>
          <w:b/>
        </w:rPr>
        <w:t>TÍN</w:t>
      </w:r>
      <w:r>
        <w:br/>
      </w:r>
      <w:r>
        <w:t>Vẫn là mười lăm tầng.</w:t>
      </w:r>
    </w:p>
    <w:p>
      <w:r>
        <w:t xml:space="preserve">Một tiếng </w:t>
      </w:r>
      <w:r>
        <w:rPr>
          <w:i/>
        </w:rPr>
        <w:t>"meo"</w:t>
      </w:r>
      <w:r>
        <w:t>. Con mèo Hồ Sơ thong thả bước ra từ sau thùng rác – nó đã đi thang máy chở hàng xuống từ lúc nào. Nó nhảy lên ngực Tín. Nằm.</w:t>
      </w:r>
    </w:p>
    <w:p>
      <w:r>
        <w:rPr>
          <w:b/>
        </w:rPr>
        <w:t>TÍN (TIẾP)</w:t>
      </w:r>
      <w:r>
        <w:br/>
      </w:r>
      <w:r>
        <w:t>(không cử động)</w:t>
      </w:r>
      <w:r>
        <w:br/>
      </w:r>
      <w:r>
        <w:t>Anh. Nó theo em.</w:t>
      </w:r>
    </w:p>
    <w:p>
      <w:r>
        <w:rPr>
          <w:b/>
        </w:rPr>
        <w:t>KHANG</w:t>
      </w:r>
      <w:r>
        <w:br/>
      </w:r>
      <w:r>
        <w:t>Đi thôi. Trước khi hai thằng kia xuống.</w:t>
      </w:r>
    </w:p>
    <w:p>
      <w:r>
        <w:rPr>
          <w:b/>
        </w:rPr>
        <w:t>TÍN</w:t>
      </w:r>
      <w:r>
        <w:br/>
      </w:r>
      <w:r>
        <w:t>Anh bế con mèo giùm em.</w:t>
      </w:r>
    </w:p>
    <w:p>
      <w:r>
        <w:rPr>
          <w:b/>
        </w:rPr>
        <w:t>KHANG</w:t>
      </w:r>
      <w:r>
        <w:br/>
      </w:r>
      <w:r>
        <w:t>Không.</w:t>
      </w:r>
    </w:p>
    <w:p>
      <w:r>
        <w:rPr>
          <w:b/>
        </w:rPr>
        <w:t>TÍN</w:t>
      </w:r>
      <w:r>
        <w:br/>
      </w:r>
      <w:r>
        <w:t>Em dị ứng!</w:t>
      </w:r>
    </w:p>
    <w:p>
      <w:r>
        <w:rPr>
          <w:b/>
        </w:rPr>
        <w:t>KHANG</w:t>
      </w:r>
      <w:r>
        <w:br/>
      </w:r>
      <w:r>
        <w:t>Nó chọn cậu.</w:t>
      </w:r>
    </w:p>
    <w:p>
      <w:r>
        <w:t>Khang kéo Tín dậy. Tín ôm mèo, hắt xì, cả hai lom khom chạy ra cửa thoát hiểm hầm xe.</w:t>
      </w:r>
    </w:p>
    <w:p>
      <w:pPr>
        <w:jc w:val="center"/>
      </w:pPr>
      <w:r>
        <w:t>――――――――――――――――――――</w:t>
      </w:r>
    </w:p>
    <w:p>
      <w:pPr>
        <w:pStyle w:val="Heading3"/>
      </w:pPr>
      <w:r>
        <w:t>18. NỘI. QUÁN PHỞ SÁU – ĐÊM</w:t>
      </w:r>
    </w:p>
    <w:p>
      <w:r>
        <w:t>Quán đã đóng cửa, ghế úp lên bàn. Một bàn còn hạ: Khang (băng trán), Tín (tắm rồi nhưng vẫn phảng phất mùi rác), con mèo Hồ Sơ (ăn phở tái trong đĩa). Chị Sáu đứng ở quầy, lau ly, nghe nhưng giả vờ không nghe.</w:t>
      </w:r>
    </w:p>
    <w:p>
      <w:r>
        <w:t xml:space="preserve">Trên bàn: mẩu giấy </w:t>
      </w:r>
      <w:r>
        <w:rPr>
          <w:i/>
        </w:rPr>
        <w:t>"T.Đ – Cần Giờ – thứ 5 – mang theo cái đó"</w:t>
      </w:r>
      <w:r>
        <w:t>. Laptop của Tín mở: đoạn livestream đã lưu, dừng ở khung hình mặt Gã Xăm với hình xăm đầu hổ.</w:t>
      </w:r>
    </w:p>
    <w:p>
      <w:r>
        <w:rPr>
          <w:b/>
        </w:rPr>
        <w:t>KHANG</w:t>
      </w:r>
      <w:r>
        <w:br/>
      </w:r>
      <w:r>
        <w:t>Tổng hợp lại.</w:t>
      </w:r>
    </w:p>
    <w:p>
      <w:r>
        <w:rPr>
          <w:b/>
        </w:rPr>
        <w:t>TÍN</w:t>
      </w:r>
      <w:r>
        <w:br/>
      </w:r>
      <w:r>
        <w:t>(hào hứng, bật ngón tay)</w:t>
      </w:r>
      <w:r>
        <w:br/>
      </w:r>
      <w:r>
        <w:t>Một: có người lục căn hộ trước mình, rất kỹ, rất chuyên nghiệp. Hai: hai thằng này quay lại vì "anh Sẹo" bảo kiểm tra hộp thuốc – nghĩa là tụi nó biết có cái gì đó quan trọng bị sót. Ba: tụi nó có thẻ từ vào nhà chị Hà – ai cho? Bốn: chị Hà mua cơm cho ngày hôm sau, thuốc ngủ còn nguyên. Không ai tự tử kiểu đó.</w:t>
      </w:r>
    </w:p>
    <w:p>
      <w:r>
        <w:rPr>
          <w:b/>
        </w:rPr>
        <w:t>KHANG</w:t>
      </w:r>
      <w:r>
        <w:br/>
      </w:r>
      <w:r>
        <w:t>Năm?</w:t>
      </w:r>
    </w:p>
    <w:p>
      <w:r>
        <w:rPr>
          <w:b/>
        </w:rPr>
        <w:t>TÍN</w:t>
      </w:r>
      <w:r>
        <w:br/>
      </w:r>
      <w:r>
        <w:t>Năm là… em rơi mười lăm tầng.</w:t>
      </w:r>
    </w:p>
    <w:p>
      <w:r>
        <w:rPr>
          <w:b/>
        </w:rPr>
        <w:t>KHANG</w:t>
      </w:r>
      <w:r>
        <w:br/>
      </w:r>
      <w:r>
        <w:t>Năm là cậu quay được mặt một thằng. Tra được chưa?</w:t>
      </w:r>
    </w:p>
    <w:p>
      <w:r>
        <w:t xml:space="preserve">Tín xoay laptop lại. Trên màn hình: một trang Facebook cá nhân. Ảnh đại diện: Gã Xăm cởi trần khoe hình xăm đầu hổ, đứng trước một chiếc xe máy. Tên: </w:t>
      </w:r>
      <w:r>
        <w:rPr>
          <w:b/>
        </w:rPr>
        <w:t>Lý Văn Hùng – Hùng Hổ</w:t>
      </w:r>
      <w:r>
        <w:t xml:space="preserve">. Nơi làm việc: </w:t>
      </w:r>
      <w:r>
        <w:rPr>
          <w:b/>
        </w:rPr>
        <w:t>Công ty TNHH Dịch vụ Bảo vệ Hoàng Long</w:t>
      </w:r>
      <w:r>
        <w:t>.</w:t>
      </w:r>
    </w:p>
    <w:p>
      <w:r>
        <w:rPr>
          <w:b/>
        </w:rPr>
        <w:t>CHỊ SÁU</w:t>
      </w:r>
      <w:r>
        <w:br/>
      </w:r>
      <w:r>
        <w:t>(không ngẩng lên)</w:t>
      </w:r>
      <w:r>
        <w:br/>
      </w:r>
      <w:r>
        <w:t>Hack giỏi ha.</w:t>
      </w:r>
    </w:p>
    <w:p>
      <w:r>
        <w:rPr>
          <w:b/>
        </w:rPr>
        <w:t>TÍN</w:t>
      </w:r>
      <w:r>
        <w:br/>
      </w:r>
      <w:r>
        <w:t>Dạ, em dùng thuật toán nhận diện khuôn mặt kết hợp AI–</w:t>
      </w:r>
    </w:p>
    <w:p>
      <w:r>
        <w:rPr>
          <w:b/>
        </w:rPr>
        <w:t>KHANG</w:t>
      </w:r>
      <w:r>
        <w:br/>
      </w:r>
      <w:r>
        <w:t>Cậu gõ "xăm đầu hổ bảo vệ quận 7" vào thanh tìm kiếm.</w:t>
      </w:r>
    </w:p>
    <w:p>
      <w:r>
        <w:rPr>
          <w:b/>
        </w:rPr>
        <w:t>TÍN</w:t>
      </w:r>
      <w:r>
        <w:br/>
      </w:r>
      <w:r>
        <w:t>Đó cũng là một thuật toán.</w:t>
      </w:r>
    </w:p>
    <w:p>
      <w:r>
        <w:t xml:space="preserve">Khang kéo laptop lại. Bấm vào trang công ty Hoàng Long. Cuộn xuống phần giới thiệu: </w:t>
      </w:r>
      <w:r>
        <w:rPr>
          <w:i/>
        </w:rPr>
        <w:t>"…thành viên của hệ sinh thái Tập đoàn Dược phẩm An Sinh…"</w:t>
      </w:r>
    </w:p>
    <w:p>
      <w:r>
        <w:t>Khang ngừng cuộn. Mắt anh đổi khác.</w:t>
      </w:r>
    </w:p>
    <w:p>
      <w:r>
        <w:rPr>
          <w:b/>
        </w:rPr>
        <w:t>TÍN (TIẾP)</w:t>
      </w:r>
      <w:r>
        <w:br/>
      </w:r>
      <w:r>
        <w:t>Anh biết An Sinh?</w:t>
      </w:r>
    </w:p>
    <w:p>
      <w:r>
        <w:rPr>
          <w:b/>
        </w:rPr>
        <w:t>KHANG</w:t>
      </w:r>
      <w:r>
        <w:br/>
      </w:r>
      <w:r>
        <w:t>(chậm)</w:t>
      </w:r>
      <w:r>
        <w:br/>
      </w:r>
      <w:r>
        <w:t>Kho Bình Chánh hai năm trước. Hàng tụi tôi định bắt là một lô dược phẩm. Nhập lậu – hồ sơ ghi vậy. Hoá đơn xuất cho một công ty con của An Sinh. Sau khi Dũng chết, hồ sơ chuyển hướng: hàng "không đủ căn cứ", công ty con giải thể, chuyên án khép.</w:t>
      </w:r>
    </w:p>
    <w:p>
      <w:r>
        <w:rPr>
          <w:b/>
        </w:rPr>
        <w:t>TÍN</w:t>
      </w:r>
      <w:r>
        <w:br/>
      </w:r>
      <w:r>
        <w:t>Và anh bị–</w:t>
      </w:r>
    </w:p>
    <w:p>
      <w:r>
        <w:rPr>
          <w:b/>
        </w:rPr>
        <w:t>KHANG</w:t>
      </w:r>
      <w:r>
        <w:br/>
      </w:r>
      <w:r>
        <w:t>Và tôi bị.</w:t>
      </w:r>
    </w:p>
    <w:p>
      <w:r>
        <w:t>Im lặng. Chị Sáu đặt ly xuống hơi mạnh.</w:t>
      </w:r>
    </w:p>
    <w:p>
      <w:r>
        <w:rPr>
          <w:b/>
        </w:rPr>
        <w:t>CHỊ SÁU</w:t>
      </w:r>
      <w:r>
        <w:br/>
      </w:r>
      <w:r>
        <w:t>Hồi đó tui có đọc. Báo đăng hình cậu bịt mặt.</w:t>
      </w:r>
    </w:p>
    <w:p>
      <w:r>
        <w:rPr>
          <w:b/>
        </w:rPr>
        <w:t>KHANG</w:t>
      </w:r>
      <w:r>
        <w:br/>
      </w:r>
      <w:r>
        <w:t>Chị nhận ra em?</w:t>
      </w:r>
    </w:p>
    <w:p>
      <w:r>
        <w:rPr>
          <w:b/>
        </w:rPr>
        <w:t>CHỊ SÁU</w:t>
      </w:r>
      <w:r>
        <w:br/>
      </w:r>
      <w:r>
        <w:t>Cậu tới thuê nhà tuần sau đó. Tui cho thuê rẻ.</w:t>
      </w:r>
      <w:r>
        <w:br/>
      </w:r>
      <w:r>
        <w:t>(ngừng)</w:t>
      </w:r>
      <w:r>
        <w:br/>
      </w:r>
      <w:r>
        <w:t>Giờ thì hết rẻ rồi.</w:t>
      </w:r>
    </w:p>
    <w:p>
      <w:r>
        <w:t>Khang gần như cười.</w:t>
      </w:r>
    </w:p>
    <w:p>
      <w:r>
        <w:rPr>
          <w:b/>
        </w:rPr>
        <w:t>KHANG</w:t>
      </w:r>
      <w:r>
        <w:br/>
      </w:r>
      <w:r>
        <w:t>Tín. Nhà báo Hà viết gì về An Sinh?</w:t>
      </w:r>
    </w:p>
    <w:p>
      <w:r>
        <w:t>Tín gõ. Lướt.</w:t>
      </w:r>
    </w:p>
    <w:p>
      <w:r>
        <w:rPr>
          <w:b/>
        </w:rPr>
        <w:t>TÍN</w:t>
      </w:r>
      <w:r>
        <w:br/>
      </w:r>
      <w:r>
        <w:t>Không có gì. Trang của chị ấy ba tháng gần nhất chỉ đăng ảnh mèo và… trạm y tế. Nhiều trạm y tế. Đắk Nông. Gia Lai. Kon Tum.</w:t>
      </w:r>
      <w:r>
        <w:br/>
      </w:r>
      <w:r>
        <w:t>(nghiêng đầu)</w:t>
      </w:r>
      <w:r>
        <w:br/>
      </w:r>
      <w:r>
        <w:t>Ảnh nào cũng có cái bảng "Quỹ Trái Tim Vàng trao tặng".</w:t>
      </w:r>
    </w:p>
    <w:p>
      <w:r>
        <w:rPr>
          <w:b/>
        </w:rPr>
        <w:t>KHANG</w:t>
      </w:r>
      <w:r>
        <w:br/>
      </w:r>
      <w:r>
        <w:t>Quỹ Trái Tim Vàng của ai?</w:t>
      </w:r>
    </w:p>
    <w:p>
      <w:r>
        <w:t xml:space="preserve">Tín gõ. Dừng. Xoay màn hình lại. Ảnh một người đàn ông lịch lãm, tóc muối tiêu, cười hiền, đang trao thùng thuốc cho một bà cụ dân tộc. Dòng chú thích: </w:t>
      </w:r>
      <w:r>
        <w:rPr>
          <w:i/>
        </w:rPr>
        <w:t>"Ông Trịnh Quốc Bảo – Chủ tịch Tập đoàn Dược An Sinh, Sáng lập Quỹ Trái Tim Vàng."</w:t>
      </w:r>
    </w:p>
    <w:p>
      <w:r>
        <w:t xml:space="preserve">Con mèo ngẩng lên khỏi đĩa phở. Nhìn màn hình. </w:t>
      </w:r>
      <w:r>
        <w:rPr>
          <w:i/>
        </w:rPr>
        <w:t>"Meo."</w:t>
      </w:r>
    </w:p>
    <w:p>
      <w:r>
        <w:rPr>
          <w:b/>
        </w:rPr>
        <w:t>TÍN</w:t>
      </w:r>
      <w:r>
        <w:br/>
      </w:r>
      <w:r>
        <w:t>Nó cũng không ưa ông này.</w:t>
      </w:r>
    </w:p>
    <w:p>
      <w:pPr>
        <w:jc w:val="center"/>
      </w:pPr>
      <w:r>
        <w:t>――――――――――――――――――――</w:t>
      </w:r>
    </w:p>
    <w:p>
      <w:pPr>
        <w:pStyle w:val="Heading3"/>
      </w:pPr>
      <w:r>
        <w:t>19. NGOẠI. QUÁN CÀ PHÊ VỈA HÈ GẦN PHÒNG CSHS – SÁNG</w:t>
      </w:r>
    </w:p>
    <w:p>
      <w:r>
        <w:t xml:space="preserve">Quán cóc dưới gốc me, ghế nhựa. Khang ngồi, mũ lưỡi trai kéo thấp. </w:t>
      </w:r>
      <w:r>
        <w:rPr>
          <w:b/>
        </w:rPr>
        <w:t>ĐẠI ÚY HOÀNG NAM</w:t>
      </w:r>
      <w:r>
        <w:t xml:space="preserve"> (36, mặt dễ mến, cười nhiều) ngồi xuống đối diện, đặt một phong bì giấy lên bàn, đẩy sang.</w:t>
      </w:r>
    </w:p>
    <w:p>
      <w:r>
        <w:rPr>
          <w:b/>
        </w:rPr>
        <w:t>NAM</w:t>
      </w:r>
      <w:r>
        <w:br/>
      </w:r>
      <w:r>
        <w:t>Mày đổi số lần thứ ba rồi đó. Mỗi lần tao phải xin bên viễn thông.</w:t>
      </w:r>
    </w:p>
    <w:p>
      <w:r>
        <w:rPr>
          <w:b/>
        </w:rPr>
        <w:t>KHANG</w:t>
      </w:r>
      <w:r>
        <w:br/>
      </w:r>
      <w:r>
        <w:t>Mày là người duy nhất tao cho số.</w:t>
      </w:r>
    </w:p>
    <w:p>
      <w:r>
        <w:rPr>
          <w:b/>
        </w:rPr>
        <w:t>NAM</w:t>
      </w:r>
      <w:r>
        <w:br/>
      </w:r>
      <w:r>
        <w:t>(cười)</w:t>
      </w:r>
      <w:r>
        <w:br/>
      </w:r>
      <w:r>
        <w:t>Tao là người duy nhất còn uống cà phê với mày.</w:t>
      </w:r>
    </w:p>
    <w:p>
      <w:r>
        <w:t xml:space="preserve">Khang mở phong bì. Ảnh hiện trường: thi thể Hà dưới chân toà nhà, góc chụp từ trên; cận cảnh bàn tay trái – vết mực nhoè nhưng đọc được: </w:t>
      </w:r>
      <w:r>
        <w:rPr>
          <w:b/>
        </w:rPr>
        <w:t>1015</w:t>
      </w:r>
      <w:r>
        <w:t>.</w:t>
      </w:r>
    </w:p>
    <w:p>
      <w:r>
        <w:rPr>
          <w:b/>
        </w:rPr>
        <w:t>KHANG</w:t>
      </w:r>
      <w:r>
        <w:br/>
      </w:r>
      <w:r>
        <w:t>Hồ sơ ghi cái này là gì?</w:t>
      </w:r>
    </w:p>
    <w:p>
      <w:r>
        <w:rPr>
          <w:b/>
        </w:rPr>
        <w:t>NAM</w:t>
      </w:r>
      <w:r>
        <w:br/>
      </w:r>
      <w:r>
        <w:t>"Vết mực không xác định".</w:t>
      </w:r>
    </w:p>
    <w:p>
      <w:r>
        <w:rPr>
          <w:b/>
        </w:rPr>
        <w:t>KHANG</w:t>
      </w:r>
      <w:r>
        <w:br/>
      </w:r>
      <w:r>
        <w:t>Ai ký kết luận?</w:t>
      </w:r>
    </w:p>
    <w:p>
      <w:r>
        <w:rPr>
          <w:b/>
        </w:rPr>
        <w:t>NAM</w:t>
      </w:r>
      <w:r>
        <w:br/>
      </w:r>
      <w:r>
        <w:t>Mày biết ai rồi.</w:t>
      </w:r>
    </w:p>
    <w:p>
      <w:r>
        <w:t>Khang nhìn lên. Nam gật.</w:t>
      </w:r>
    </w:p>
    <w:p>
      <w:r>
        <w:rPr>
          <w:b/>
        </w:rPr>
        <w:t>NAM (TIẾP)</w:t>
      </w:r>
      <w:r>
        <w:br/>
      </w:r>
      <w:r>
        <w:t>Thượng tá Lực. Ký trong hai mươi bốn giờ. Nhanh kỷ lục.</w:t>
      </w:r>
    </w:p>
    <w:p>
      <w:r>
        <w:rPr>
          <w:b/>
        </w:rPr>
        <w:t>KHANG</w:t>
      </w:r>
      <w:r>
        <w:br/>
      </w:r>
      <w:r>
        <w:t>Camera hầm xe?</w:t>
      </w:r>
    </w:p>
    <w:p>
      <w:r>
        <w:rPr>
          <w:b/>
        </w:rPr>
        <w:t>NAM</w:t>
      </w:r>
      <w:r>
        <w:br/>
      </w:r>
      <w:r>
        <w:t>Hồ sơ ghi "camera hầm hỏng từ tuần trước".</w:t>
      </w:r>
    </w:p>
    <w:p>
      <w:r>
        <w:rPr>
          <w:b/>
        </w:rPr>
        <w:t>KHANG</w:t>
      </w:r>
      <w:r>
        <w:br/>
      </w:r>
      <w:r>
        <w:t>Chung cư hạng A mà camera hỏng cả tuần không sửa.</w:t>
      </w:r>
    </w:p>
    <w:p>
      <w:r>
        <w:rPr>
          <w:b/>
        </w:rPr>
        <w:t>NAM</w:t>
      </w:r>
      <w:r>
        <w:br/>
      </w:r>
      <w:r>
        <w:t>Tao cũng nghĩ vậy. Tao hỏi thì được bảo "không phải án của cậu".</w:t>
      </w:r>
      <w:r>
        <w:br/>
      </w:r>
      <w:r>
        <w:t>(cúi người tới)</w:t>
      </w:r>
      <w:r>
        <w:br/>
      </w:r>
      <w:r>
        <w:t>Khang. Tao nói thật. Lực còn thù mày. Ổng biết mày lảng vảng vụ này là ổng ghim thêm. Tao giúp được tới đây thôi.</w:t>
      </w:r>
    </w:p>
    <w:p>
      <w:r>
        <w:rPr>
          <w:b/>
        </w:rPr>
        <w:t>KHANG</w:t>
      </w:r>
      <w:r>
        <w:br/>
      </w:r>
      <w:r>
        <w:t>Tao hiểu.</w:t>
      </w:r>
    </w:p>
    <w:p>
      <w:r>
        <w:rPr>
          <w:b/>
        </w:rPr>
        <w:t>NAM</w:t>
      </w:r>
      <w:r>
        <w:br/>
      </w:r>
      <w:r>
        <w:t>Mày đang theo cái gì?</w:t>
      </w:r>
    </w:p>
    <w:p>
      <w:r>
        <w:t>Khang im một giây. Rồi:</w:t>
      </w:r>
    </w:p>
    <w:p>
      <w:r>
        <w:rPr>
          <w:b/>
        </w:rPr>
        <w:t>KHANG</w:t>
      </w:r>
      <w:r>
        <w:br/>
      </w:r>
      <w:r>
        <w:t>Chưa có gì. Mới có bốn con số.</w:t>
      </w:r>
    </w:p>
    <w:p>
      <w:r>
        <w:rPr>
          <w:b/>
        </w:rPr>
        <w:t>NAM</w:t>
      </w:r>
      <w:r>
        <w:br/>
      </w:r>
      <w:r>
        <w:t>1015?</w:t>
      </w:r>
      <w:r>
        <w:br/>
      </w:r>
      <w:r>
        <w:t>(nhún vai)</w:t>
      </w:r>
      <w:r>
        <w:br/>
      </w:r>
      <w:r>
        <w:t>Căn hộ? Giờ? Mật khẩu?</w:t>
      </w:r>
    </w:p>
    <w:p>
      <w:r>
        <w:rPr>
          <w:b/>
        </w:rPr>
        <w:t>KHANG</w:t>
      </w:r>
      <w:r>
        <w:br/>
      </w:r>
      <w:r>
        <w:t>Tao đang đi từng cái.</w:t>
      </w:r>
    </w:p>
    <w:p>
      <w:r>
        <w:t>Nam đứng dậy. Vỗ vai Khang.</w:t>
      </w:r>
    </w:p>
    <w:p>
      <w:r>
        <w:rPr>
          <w:b/>
        </w:rPr>
        <w:t>NAM</w:t>
      </w:r>
      <w:r>
        <w:br/>
      </w:r>
      <w:r>
        <w:t>Cẩn thận. Hồi Bình Chánh tụi mình đã mất một thằng rồi. Tao không muốn mất thêm.</w:t>
      </w:r>
    </w:p>
    <w:p>
      <w:r>
        <w:t>Anh đi. Khang nhìn theo. Rồi nhìn tấm ảnh bàn tay Hà.</w:t>
      </w:r>
    </w:p>
    <w:p>
      <w:pPr>
        <w:jc w:val="center"/>
      </w:pPr>
      <w:r>
        <w:t>――――――――――――――――――――</w:t>
      </w:r>
    </w:p>
    <w:p>
      <w:pPr>
        <w:pStyle w:val="Heading3"/>
      </w:pPr>
      <w:r>
        <w:t>20. NỘI. HÀNH LANG TẦNG 10 – CHUNG CƯ SKYLINE – NGÀY</w:t>
      </w:r>
    </w:p>
    <w:p>
      <w:r>
        <w:t xml:space="preserve">Khang và Tín (lần này mặc đồng phục giao hàng – Tín có vẻ có cả tủ đồng phục) đứng trước cửa </w:t>
      </w:r>
      <w:r>
        <w:rPr>
          <w:b/>
        </w:rPr>
        <w:t>căn hộ 1015</w:t>
      </w:r>
      <w:r>
        <w:t xml:space="preserve">. Bên cửa treo một chậu lan héo và một tấm bảng gỗ khắc: </w:t>
      </w:r>
      <w:r>
        <w:rPr>
          <w:i/>
        </w:rPr>
        <w:t>"Nhà sạch thì mát – Bát sạch ngon cơm"</w:t>
      </w:r>
      <w:r>
        <w:t>.</w:t>
      </w:r>
    </w:p>
    <w:p>
      <w:r>
        <w:rPr>
          <w:b/>
        </w:rPr>
        <w:t>TÍN</w:t>
      </w:r>
      <w:r>
        <w:br/>
      </w:r>
      <w:r>
        <w:t>Căn 1015. Hợp lý. Chị Hà ở tầng 15, hàng xóm tầng 10. Em đoán là bạn trai cũ. Hoặc chủ nợ. Hoặc–</w:t>
      </w:r>
    </w:p>
    <w:p>
      <w:r>
        <w:t xml:space="preserve">Cửa mở. </w:t>
      </w:r>
      <w:r>
        <w:rPr>
          <w:b/>
        </w:rPr>
        <w:t>BÀ GIÁO LAN</w:t>
      </w:r>
      <w:r>
        <w:t xml:space="preserve"> (70, tóc bạc búi gọn, áo bà ba, mắt sáng) nhìn hai người từ đầu tới chân.</w:t>
      </w:r>
    </w:p>
    <w:p>
      <w:r>
        <w:rPr>
          <w:b/>
        </w:rPr>
        <w:t>BÀ LAN</w:t>
      </w:r>
      <w:r>
        <w:br/>
      </w:r>
      <w:r>
        <w:t>Giao hàng mà không có hàng.</w:t>
      </w:r>
    </w:p>
    <w:p>
      <w:r>
        <w:rPr>
          <w:b/>
        </w:rPr>
        <w:t>TÍN</w:t>
      </w:r>
      <w:r>
        <w:br/>
      </w:r>
      <w:r>
        <w:t>Dạ… tụi con–</w:t>
      </w:r>
    </w:p>
    <w:p>
      <w:r>
        <w:rPr>
          <w:b/>
        </w:rPr>
        <w:t>BÀ LAN</w:t>
      </w:r>
      <w:r>
        <w:br/>
      </w:r>
      <w:r>
        <w:t>(với Khang)</w:t>
      </w:r>
      <w:r>
        <w:br/>
      </w:r>
      <w:r>
        <w:t>Cậu là người hôm qua đánh nhau ở cầu thang. Cả tầng nghe. Tôi nghe bình chữa cháy xịt là biết có người tử tế – kẻ xấu không ai dùng bình chữa cháy.</w:t>
      </w:r>
    </w:p>
    <w:p>
      <w:r>
        <w:t>Khang bỏ mũ xuống.</w:t>
      </w:r>
    </w:p>
    <w:p>
      <w:r>
        <w:rPr>
          <w:b/>
        </w:rPr>
        <w:t>KHANG</w:t>
      </w:r>
      <w:r>
        <w:br/>
      </w:r>
      <w:r>
        <w:t>Dạ. Con tên Khang. Em gái chị Hà thuê con tìm hiểu.</w:t>
      </w:r>
    </w:p>
    <w:p>
      <w:r>
        <w:rPr>
          <w:b/>
        </w:rPr>
        <w:t>BÀ LAN</w:t>
      </w:r>
      <w:r>
        <w:br/>
      </w:r>
      <w:r>
        <w:t>Tôi biết. Con Mai gọi cho tôi rồi. Nó nói có hai người tới, một người ít nói, một người nói nhiều.</w:t>
      </w:r>
      <w:r>
        <w:br/>
      </w:r>
      <w:r>
        <w:t>(nhìn Tín)</w:t>
      </w:r>
      <w:r>
        <w:br/>
      </w:r>
      <w:r>
        <w:t>Vô đi. Dép để ngoài.</w:t>
      </w:r>
    </w:p>
    <w:p>
      <w:pPr>
        <w:pStyle w:val="Heading3"/>
      </w:pPr>
      <w:r>
        <w:t>21. NỘI. CĂN HỘ 1015 – NGÀY</w:t>
      </w:r>
    </w:p>
    <w:p>
      <w:r>
        <w:t>Căn hộ đầy sách, tranh thêu, và một bàn thờ nhỏ. Mùi trầm. Bà Lan rót trà.</w:t>
      </w:r>
    </w:p>
    <w:p>
      <w:r>
        <w:rPr>
          <w:b/>
        </w:rPr>
        <w:t>BÀ LAN</w:t>
      </w:r>
      <w:r>
        <w:br/>
      </w:r>
      <w:r>
        <w:t>Con Hà tới tôi ba tháng nay. Tuần hai lần. Lúc đầu là hỏi về cháu tôi. Sau là tới ăn cơm. Nó không có ai nấu cho.</w:t>
      </w:r>
    </w:p>
    <w:p>
      <w:r>
        <w:rPr>
          <w:b/>
        </w:rPr>
        <w:t>KHANG</w:t>
      </w:r>
      <w:r>
        <w:br/>
      </w:r>
      <w:r>
        <w:t>Cháu bà?</w:t>
      </w:r>
    </w:p>
    <w:p>
      <w:r>
        <w:rPr>
          <w:b/>
        </w:rPr>
        <w:t>BÀ LAN</w:t>
      </w:r>
      <w:r>
        <w:br/>
      </w:r>
      <w:r>
        <w:t>Thằng Tư. Lê Văn Tư. Con chị tôi. Nó làm thủ kho cho cái hãng thuốc đó hai mươi năm.</w:t>
      </w:r>
      <w:r>
        <w:br/>
      </w:r>
      <w:r>
        <w:t>(đặt tách xuống)</w:t>
      </w:r>
      <w:r>
        <w:br/>
      </w:r>
      <w:r>
        <w:t>Tháng tư năm nay nó nghỉ ngang. Rồi trốn. Nó gửi tôi một lá thư, nói đừng tìm, nói "con làm chuyện phải làm". Tôi khóc hết nước mắt.</w:t>
      </w:r>
    </w:p>
    <w:p>
      <w:r>
        <w:rPr>
          <w:b/>
        </w:rPr>
        <w:t>TÍN</w:t>
      </w:r>
      <w:r>
        <w:br/>
      </w:r>
      <w:r>
        <w:t>Rồi chị Hà tìm ra ông Tư?</w:t>
      </w:r>
    </w:p>
    <w:p>
      <w:r>
        <w:rPr>
          <w:b/>
        </w:rPr>
        <w:t>BÀ LAN</w:t>
      </w:r>
      <w:r>
        <w:br/>
      </w:r>
      <w:r>
        <w:t>Con Hà tìm ra tôi. Tôi là người duy nhất nó còn liên lạc. Hà xin tôi gửi lời. Nó gửi. Thằng Tư đồng ý gặp. Hà đi Cần Giờ ba lần. Lần cuối là thứ năm tuần trước.</w:t>
      </w:r>
    </w:p>
    <w:p>
      <w:r>
        <w:t xml:space="preserve">Khang rút mẩu giấy từ túi: </w:t>
      </w:r>
      <w:r>
        <w:rPr>
          <w:i/>
        </w:rPr>
        <w:t>"T.Đ – Cần Giờ – thứ 5 – mang theo cái đó"</w:t>
      </w:r>
      <w:r>
        <w:t>.</w:t>
      </w:r>
    </w:p>
    <w:p>
      <w:r>
        <w:rPr>
          <w:b/>
        </w:rPr>
        <w:t>KHANG</w:t>
      </w:r>
      <w:r>
        <w:br/>
      </w:r>
      <w:r>
        <w:t>T.Đ.</w:t>
      </w:r>
    </w:p>
    <w:p>
      <w:r>
        <w:rPr>
          <w:b/>
        </w:rPr>
        <w:t>BÀ LAN</w:t>
      </w:r>
      <w:r>
        <w:br/>
      </w:r>
      <w:r>
        <w:t>Tư Đờn. Nó mê đờn ca tài tử từ nhỏ. Hồi xưa trong xóm kêu nó vậy.</w:t>
      </w:r>
    </w:p>
    <w:p>
      <w:r>
        <w:rPr>
          <w:b/>
        </w:rPr>
        <w:t>KHANG</w:t>
      </w:r>
      <w:r>
        <w:br/>
      </w:r>
      <w:r>
        <w:t>Bà biết ông Tư ở đâu chính xác không?</w:t>
      </w:r>
    </w:p>
    <w:p>
      <w:r>
        <w:t>Bà Lan nhìn Khang rất lâu. Rồi nhìn Tín. Rồi nhìn con mèo Hồ Sơ đang cọ chân Tín (Tín đã mang nó theo – "nó không chịu ở nhà").</w:t>
      </w:r>
    </w:p>
    <w:p>
      <w:r>
        <w:rPr>
          <w:b/>
        </w:rPr>
        <w:t>BÀ LAN</w:t>
      </w:r>
      <w:r>
        <w:br/>
      </w:r>
      <w:r>
        <w:t>Con mèo đó của con Hà.</w:t>
      </w:r>
    </w:p>
    <w:p>
      <w:r>
        <w:rPr>
          <w:b/>
        </w:rPr>
        <w:t>TÍN</w:t>
      </w:r>
      <w:r>
        <w:br/>
      </w:r>
      <w:r>
        <w:t>Dạ. Nó theo con.</w:t>
      </w:r>
    </w:p>
    <w:p>
      <w:r>
        <w:rPr>
          <w:b/>
        </w:rPr>
        <w:t>BÀ LAN</w:t>
      </w:r>
      <w:r>
        <w:br/>
      </w:r>
      <w:r>
        <w:t>Mèo không theo người xấu.</w:t>
      </w:r>
      <w:r>
        <w:br/>
      </w:r>
      <w:r>
        <w:t>(với Khang)</w:t>
      </w:r>
      <w:r>
        <w:br/>
      </w:r>
      <w:r>
        <w:t>Thạnh An. Xã đảo. Hỏi ông Tư Đờn ở xóm Hoà Hiệp, ai cũng biết. Nhưng cậu Khang này–</w:t>
      </w:r>
    </w:p>
    <w:p>
      <w:r>
        <w:t>Bà cầm tay Khang.</w:t>
      </w:r>
    </w:p>
    <w:p>
      <w:r>
        <w:rPr>
          <w:b/>
        </w:rPr>
        <w:t>BÀ LAN (TIẾP)</w:t>
      </w:r>
      <w:r>
        <w:br/>
      </w:r>
      <w:r>
        <w:t>Con Hà đi Cần Giờ về, tối đó nó chết. Cậu hiểu tôi nói gì không?</w:t>
      </w:r>
    </w:p>
    <w:p>
      <w:r>
        <w:rPr>
          <w:b/>
        </w:rPr>
        <w:t>KHANG</w:t>
      </w:r>
      <w:r>
        <w:br/>
      </w:r>
      <w:r>
        <w:t>Dạ. Con hiểu.</w:t>
      </w:r>
    </w:p>
    <w:p>
      <w:r>
        <w:rPr>
          <w:b/>
        </w:rPr>
        <w:t>BÀ LAN</w:t>
      </w:r>
      <w:r>
        <w:br/>
      </w:r>
      <w:r>
        <w:t>Thằng Tư là đứa cuối cùng của chị tôi. Cậu mang nó về cho tôi.</w:t>
      </w:r>
    </w:p>
    <w:p>
      <w:pPr>
        <w:pStyle w:val="Heading3"/>
      </w:pPr>
      <w:r>
        <w:t>22. NGOẠI. BÃI XE CHUNG CƯ SKYLINE – NGÀY</w:t>
      </w:r>
    </w:p>
    <w:p>
      <w:r>
        <w:t>Khang và Tín đi ra. Mai đứng chờ cạnh xe máy, tay khoanh.</w:t>
      </w:r>
    </w:p>
    <w:p>
      <w:r>
        <w:rPr>
          <w:b/>
        </w:rPr>
        <w:t>MAI</w:t>
      </w:r>
      <w:r>
        <w:br/>
      </w:r>
      <w:r>
        <w:t>Bà Lan gọi cho tôi rồi. Cần Giờ.</w:t>
      </w:r>
    </w:p>
    <w:p>
      <w:r>
        <w:rPr>
          <w:b/>
        </w:rPr>
        <w:t>KHANG</w:t>
      </w:r>
      <w:r>
        <w:br/>
      </w:r>
      <w:r>
        <w:t>Chị về đi. Chỗ đó không an toàn.</w:t>
      </w:r>
    </w:p>
    <w:p>
      <w:r>
        <w:rPr>
          <w:b/>
        </w:rPr>
        <w:t>MAI</w:t>
      </w:r>
      <w:r>
        <w:br/>
      </w:r>
      <w:r>
        <w:t>Chị tôi từng cho tôi xem ảnh ông Tư. Hai người anh chưa từng thấy mặt ổng. Ổng đang trốn, thấy hai người lạ là ổng chạy. Thấy tôi – em của Hà – ổng mới đứng lại.</w:t>
      </w:r>
    </w:p>
    <w:p>
      <w:r>
        <w:rPr>
          <w:b/>
        </w:rPr>
        <w:t>KHANG</w:t>
      </w:r>
      <w:r>
        <w:br/>
      </w:r>
      <w:r>
        <w:t>Chị Mai–</w:t>
      </w:r>
    </w:p>
    <w:p>
      <w:r>
        <w:rPr>
          <w:b/>
        </w:rPr>
        <w:t>MAI</w:t>
      </w:r>
      <w:r>
        <w:br/>
      </w:r>
      <w:r>
        <w:t>Và tôi là dược sĩ. Nếu ổng nói về thuốc, tôi là người duy nhất trong ba người hiểu ổng nói gì.</w:t>
      </w:r>
    </w:p>
    <w:p>
      <w:r>
        <w:t>Khang nhìn Tín. Tín nhún vai.</w:t>
      </w:r>
    </w:p>
    <w:p>
      <w:r>
        <w:rPr>
          <w:b/>
        </w:rPr>
        <w:t>TÍN</w:t>
      </w:r>
      <w:r>
        <w:br/>
      </w:r>
      <w:r>
        <w:t>Chị ấy nói đúng đó anh. Em còn không biết paracetamol với panadol khác gì nhau.</w:t>
      </w:r>
    </w:p>
    <w:p>
      <w:r>
        <w:rPr>
          <w:b/>
        </w:rPr>
        <w:t>MAI</w:t>
      </w:r>
      <w:r>
        <w:br/>
      </w:r>
      <w:r>
        <w:t>Là một.</w:t>
      </w:r>
    </w:p>
    <w:p>
      <w:r>
        <w:rPr>
          <w:b/>
        </w:rPr>
        <w:t>TÍN</w:t>
      </w:r>
      <w:r>
        <w:br/>
      </w:r>
      <w:r>
        <w:t>Thấy chưa.</w:t>
      </w:r>
    </w:p>
    <w:p>
      <w:r>
        <w:t xml:space="preserve">Khang gõ hai ngón tay lên yên xe. </w:t>
      </w:r>
      <w:r>
        <w:rPr>
          <w:i/>
        </w:rPr>
        <w:t>Tắc tắc.</w:t>
      </w:r>
    </w:p>
    <w:p>
      <w:r>
        <w:rPr>
          <w:b/>
        </w:rPr>
        <w:t>KHANG</w:t>
      </w:r>
      <w:r>
        <w:br/>
      </w:r>
      <w:r>
        <w:t>Sáng mai, năm giờ. Phà Bình Khánh. Mặc đồ xấu. Đừng mang theo cái gì không muốn mất.</w:t>
      </w:r>
    </w:p>
    <w:p>
      <w:r>
        <w:rPr>
          <w:b/>
        </w:rPr>
        <w:t>MAI</w:t>
      </w:r>
      <w:r>
        <w:br/>
      </w:r>
      <w:r>
        <w:t>(gật)</w:t>
      </w:r>
      <w:r>
        <w:br/>
      </w:r>
      <w:r>
        <w:t>Tôi có xe.</w:t>
      </w:r>
    </w:p>
    <w:p>
      <w:r>
        <w:rPr>
          <w:b/>
        </w:rPr>
        <w:t>KHANG</w:t>
      </w:r>
      <w:r>
        <w:br/>
      </w:r>
      <w:r>
        <w:t>Chị chở Tín.</w:t>
      </w:r>
    </w:p>
    <w:p>
      <w:r>
        <w:rPr>
          <w:b/>
        </w:rPr>
        <w:t>TÍN</w:t>
      </w:r>
      <w:r>
        <w:br/>
      </w:r>
      <w:r>
        <w:t>Tại sao em–</w:t>
      </w:r>
    </w:p>
    <w:p>
      <w:r>
        <w:rPr>
          <w:b/>
        </w:rPr>
        <w:t>KHANG</w:t>
      </w:r>
      <w:r>
        <w:br/>
      </w:r>
      <w:r>
        <w:t>Vì tôi không muốn nghe cậu nói chuyện suốt bốn mươi cây số.</w:t>
      </w:r>
    </w:p>
    <w:p>
      <w:r>
        <w:t>Mai lần đầu tiên gần như cười.</w:t>
      </w:r>
    </w:p>
    <w:p>
      <w:r>
        <w:rPr>
          <w:b/>
        </w:rPr>
        <w:t>TÍN</w:t>
      </w:r>
      <w:r>
        <w:br/>
      </w:r>
      <w:r>
        <w:t>(với Mai)</w:t>
      </w:r>
      <w:r>
        <w:br/>
      </w:r>
      <w:r>
        <w:t>Chị yên tâm. Em từng đi tàu xuyên Đại Tây Dương. Sóng gió gì em cũng–</w:t>
      </w:r>
    </w:p>
    <w:p>
      <w:r>
        <w:rPr>
          <w:b/>
        </w:rPr>
        <w:t>MAI</w:t>
      </w:r>
      <w:r>
        <w:br/>
      </w:r>
      <w:r>
        <w:t>Phà Bình Khánh chạy mười phút.</w:t>
      </w:r>
    </w:p>
    <w:p>
      <w:r>
        <w:rPr>
          <w:b/>
        </w:rPr>
        <w:t>TÍN</w:t>
      </w:r>
      <w:r>
        <w:br/>
      </w:r>
      <w:r>
        <w:t>…thì càng dễ.</w:t>
      </w:r>
    </w:p>
    <w:p>
      <w:r>
        <w:t>CẮT.</w:t>
      </w:r>
    </w:p>
    <w:p>
      <w:r>
        <w:rPr>
          <w:b/>
        </w:rPr>
        <w:t>HẾT HỒI MỘT</w:t>
      </w:r>
    </w:p>
    <w:p>
      <w:r>
        <w:br w:type="page"/>
      </w:r>
    </w:p>
    <w:p>
      <w:pPr>
        <w:pStyle w:val="Heading1"/>
      </w:pPr>
      <w:r>
        <w:t>HỒ SƠ 1015 – KỊCH BẢN PHÂN CẢNH</w:t>
      </w:r>
    </w:p>
    <w:p>
      <w:pPr>
        <w:pStyle w:val="Heading2"/>
      </w:pPr>
      <w:r>
        <w:t>HỒI HAI: MỞ RỘNG, SỤP ĐỔ VÀ SỰ THẬT</w:t>
      </w:r>
    </w:p>
    <w:p>
      <w:pPr>
        <w:jc w:val="center"/>
      </w:pPr>
      <w:r>
        <w:t>――――――――――――――――――――</w:t>
      </w:r>
    </w:p>
    <w:p>
      <w:pPr>
        <w:pStyle w:val="Heading3"/>
      </w:pPr>
      <w:r>
        <w:t>23. NGOẠI. PHÀ BÌNH KHÁNH – BÌNH MINH</w:t>
      </w:r>
    </w:p>
    <w:p>
      <w:r>
        <w:t>Mặt sông Soài Rạp xám bạc. Chiếc phà chở đầy xe máy, xe tải chở tôm, người đi chợ sớm. Khang đứng tựa lan can, mắt quét từng khuôn mặt. Mai đứng cạnh, đội mũ bảo hiểm cũ, áo khoác chống nắng rẻ tiền – đúng yêu cầu "mặc đồ xấu".</w:t>
      </w:r>
    </w:p>
    <w:p>
      <w:r>
        <w:t>Tín đứng giữa phà, tay bám cột, mặt xanh.</w:t>
      </w:r>
    </w:p>
    <w:p>
      <w:r>
        <w:rPr>
          <w:b/>
        </w:rPr>
        <w:t>TÍN</w:t>
      </w:r>
      <w:r>
        <w:br/>
      </w:r>
      <w:r>
        <w:t>(gượng gạo)</w:t>
      </w:r>
      <w:r>
        <w:br/>
      </w:r>
      <w:r>
        <w:t>Hồi đó em đi tàu từ Lisbon qua New York, sóng cao sáu mét. Em còn đứng trên boong ăn mì.</w:t>
      </w:r>
    </w:p>
    <w:p>
      <w:r>
        <w:t>Phà rung nhẹ vì sóng của một chiếc sà lan.</w:t>
      </w:r>
    </w:p>
    <w:p>
      <w:r>
        <w:rPr>
          <w:b/>
        </w:rPr>
        <w:t>TÍN (TIẾP)</w:t>
      </w:r>
      <w:r>
        <w:br/>
      </w:r>
      <w:r>
        <w:t>…em cần ngồi.</w:t>
      </w:r>
    </w:p>
    <w:p>
      <w:r>
        <w:rPr>
          <w:b/>
        </w:rPr>
        <w:t>MAI</w:t>
      </w:r>
      <w:r>
        <w:br/>
      </w:r>
      <w:r>
        <w:t>Còn tám phút.</w:t>
      </w:r>
    </w:p>
    <w:p>
      <w:r>
        <w:rPr>
          <w:b/>
        </w:rPr>
        <w:t>TÍN</w:t>
      </w:r>
      <w:r>
        <w:br/>
      </w:r>
      <w:r>
        <w:t>Tám phút là lâu.</w:t>
      </w:r>
    </w:p>
    <w:p>
      <w:r>
        <w:t>Anh ngồi xuống sàn phà, đầu gối lên túi vải trong đó con mèo Hồ Sơ thò đầu ra. Nó liếm mặt anh. Anh không còn sức để hắt xì.</w:t>
      </w:r>
    </w:p>
    <w:p>
      <w:r>
        <w:t>Khang vẫn nhìn người. Một gã đàn ông đội mũ bảo hiểm fullface đứng cạnh xe máy ở góc phà, không tháo mũ dù phà không chạy nhanh. Khang nhìn hắn. Hắn nhìn sông.</w:t>
      </w:r>
    </w:p>
    <w:p>
      <w:r>
        <w:rPr>
          <w:b/>
        </w:rPr>
        <w:t>MAI</w:t>
      </w:r>
      <w:r>
        <w:br/>
      </w:r>
      <w:r>
        <w:t>(nhỏ)</w:t>
      </w:r>
      <w:r>
        <w:br/>
      </w:r>
      <w:r>
        <w:t>Anh nhìn ai vậy?</w:t>
      </w:r>
    </w:p>
    <w:p>
      <w:r>
        <w:rPr>
          <w:b/>
        </w:rPr>
        <w:t>KHANG</w:t>
      </w:r>
      <w:r>
        <w:br/>
      </w:r>
      <w:r>
        <w:t>Người đội mũ fullface đi phà lúc năm giờ sáng.</w:t>
      </w:r>
    </w:p>
    <w:p>
      <w:r>
        <w:rPr>
          <w:b/>
        </w:rPr>
        <w:t>MAI</w:t>
      </w:r>
      <w:r>
        <w:br/>
      </w:r>
      <w:r>
        <w:t>Có sao không?</w:t>
      </w:r>
    </w:p>
    <w:p>
      <w:r>
        <w:rPr>
          <w:b/>
        </w:rPr>
        <w:t>KHANG</w:t>
      </w:r>
      <w:r>
        <w:br/>
      </w:r>
      <w:r>
        <w:t>Chưa biết. Chị nhớ mặt xe: Exciter đen, biển 59-X1.</w:t>
      </w:r>
    </w:p>
    <w:p>
      <w:r>
        <w:t>Phà cập bến. Gã fullface nổ máy, phóng đi trước – hướng ngược lại với đường ra Thạnh An.</w:t>
      </w:r>
    </w:p>
    <w:p>
      <w:r>
        <w:rPr>
          <w:b/>
        </w:rPr>
        <w:t>KHANG (TIẾP)</w:t>
      </w:r>
      <w:r>
        <w:br/>
      </w:r>
      <w:r>
        <w:t>Có lẽ không sao.</w:t>
      </w:r>
    </w:p>
    <w:p>
      <w:r>
        <w:t>Tín lồm cồm đứng dậy.</w:t>
      </w:r>
    </w:p>
    <w:p>
      <w:r>
        <w:rPr>
          <w:b/>
        </w:rPr>
        <w:t>TÍN</w:t>
      </w:r>
      <w:r>
        <w:br/>
      </w:r>
      <w:r>
        <w:t>Em nói rồi mà. Không sao hết. Lisbon–New York.</w:t>
      </w:r>
    </w:p>
    <w:p>
      <w:r>
        <w:t>Anh bước ba bước, rồi nôn xuống sông.</w:t>
      </w:r>
    </w:p>
    <w:p>
      <w:pPr>
        <w:jc w:val="center"/>
      </w:pPr>
      <w:r>
        <w:t>――――――――――――――――――――</w:t>
      </w:r>
    </w:p>
    <w:p>
      <w:pPr>
        <w:pStyle w:val="Heading3"/>
      </w:pPr>
      <w:r>
        <w:t>24. NGOẠI. XÓM CHÀI HOÀ HIỆP – XÃ ĐẢO THẠNH AN – NGÀY</w:t>
      </w:r>
    </w:p>
    <w:p>
      <w:r>
        <w:t>Nhà sàn trên cọc, lưới phơi đầy. Rừng đước xanh thẫm bao quanh. Tiếng đờn kìm văng vẳng từ cuối xóm.</w:t>
      </w:r>
    </w:p>
    <w:p>
      <w:r>
        <w:t>Khang dừng lại, nghiêng đầu nghe.</w:t>
      </w:r>
    </w:p>
    <w:p>
      <w:r>
        <w:rPr>
          <w:b/>
        </w:rPr>
        <w:t>KHANG</w:t>
      </w:r>
      <w:r>
        <w:br/>
      </w:r>
      <w:r>
        <w:t>Tư Đờn.</w:t>
      </w:r>
    </w:p>
    <w:p>
      <w:r>
        <w:t>Ba người đi về phía tiếng đờn. Cuối xóm, một căn chòi lá biệt lập trên cọc, cầu ván ọp ẹp dẫn vào. Tiếng đờn ngừng.</w:t>
      </w:r>
    </w:p>
    <w:p>
      <w:r>
        <w:rPr>
          <w:b/>
        </w:rPr>
        <w:t>TÍN</w:t>
      </w:r>
      <w:r>
        <w:br/>
      </w:r>
      <w:r>
        <w:t>(nhỏ)</w:t>
      </w:r>
      <w:r>
        <w:br/>
      </w:r>
      <w:r>
        <w:t>Để em.</w:t>
      </w:r>
    </w:p>
    <w:p>
      <w:r>
        <w:rPr>
          <w:b/>
        </w:rPr>
        <w:t>KHANG</w:t>
      </w:r>
      <w:r>
        <w:br/>
      </w:r>
      <w:r>
        <w:t>Không–</w:t>
      </w:r>
    </w:p>
    <w:p>
      <w:r>
        <w:t>Tín đã bước lên cầu ván.</w:t>
      </w:r>
    </w:p>
    <w:p>
      <w:r>
        <w:rPr>
          <w:b/>
        </w:rPr>
        <w:t>TÍN</w:t>
      </w:r>
      <w:r>
        <w:br/>
      </w:r>
      <w:r>
        <w:t>(giọng to, thân thiện, kiểu nhân viên bán hàng)</w:t>
      </w:r>
      <w:r>
        <w:br/>
      </w:r>
      <w:r>
        <w:t>Chú Tư ơi! Chú Tư Đờn! Tụi con ở trên thành phố xuống. Con là Tín, bên Công ty Luật Quốc tế Tín &amp; Cộng Sự, chuyên bảo vệ người tố giác, tụi con có văn phòng ở Singapore, Hồng Kông–</w:t>
      </w:r>
    </w:p>
    <w:p>
      <w:r>
        <w:t>Một nòng súng tự chế thò ra từ khe cửa, chĩa thẳng vào trán Tín.</w:t>
      </w:r>
    </w:p>
    <w:p>
      <w:r>
        <w:rPr>
          <w:b/>
        </w:rPr>
        <w:t>TÍN (TIẾP)</w:t>
      </w:r>
      <w:r>
        <w:br/>
      </w:r>
      <w:r>
        <w:t>–và Cần Giờ.</w:t>
      </w:r>
    </w:p>
    <w:p>
      <w:r>
        <w:rPr>
          <w:b/>
        </w:rPr>
        <w:t>ÔNG TƯ (O.S.)</w:t>
      </w:r>
      <w:r>
        <w:br/>
      </w:r>
      <w:r>
        <w:t>Bước thêm bước nữa tao bắn.</w:t>
      </w:r>
    </w:p>
    <w:p>
      <w:r>
        <w:rPr>
          <w:b/>
        </w:rPr>
        <w:t>TÍN</w:t>
      </w:r>
      <w:r>
        <w:br/>
      </w:r>
      <w:r>
        <w:t>Dạ con không bước.</w:t>
      </w:r>
    </w:p>
    <w:p>
      <w:r>
        <w:rPr>
          <w:b/>
        </w:rPr>
        <w:t>ÔNG TƯ (O.S.)</w:t>
      </w:r>
      <w:r>
        <w:br/>
      </w:r>
      <w:r>
        <w:t>Giơ tay lên.</w:t>
      </w:r>
    </w:p>
    <w:p>
      <w:r>
        <w:t>Tín giơ tay. Túi vải tụt xuống. Con mèo nhảy ra, chạy thẳng vào chòi qua khe cửa.</w:t>
      </w:r>
    </w:p>
    <w:p>
      <w:r>
        <w:rPr>
          <w:b/>
        </w:rPr>
        <w:t>ÔNG TƯ (O.S.)</w:t>
      </w:r>
      <w:r>
        <w:br/>
      </w:r>
      <w:r>
        <w:t>Cái gì vậy?!</w:t>
      </w:r>
    </w:p>
    <w:p>
      <w:r>
        <w:rPr>
          <w:b/>
        </w:rPr>
        <w:t>TÍN</w:t>
      </w:r>
      <w:r>
        <w:br/>
      </w:r>
      <w:r>
        <w:t>Dạ mèo! Mèo thôi chú! Nó tên Hồ Sơ!</w:t>
      </w:r>
    </w:p>
    <w:p>
      <w:r>
        <w:t>Im lặng. Nòng súng run nhẹ.</w:t>
      </w:r>
    </w:p>
    <w:p>
      <w:r>
        <w:rPr>
          <w:b/>
        </w:rPr>
        <w:t>ÔNG TƯ (O.S.)</w:t>
      </w:r>
      <w:r>
        <w:br/>
      </w:r>
      <w:r>
        <w:t>…Hồ Sơ?</w:t>
      </w:r>
    </w:p>
    <w:p>
      <w:r>
        <w:t>Mai bước lên cầu ván, hai tay giơ cao.</w:t>
      </w:r>
    </w:p>
    <w:p>
      <w:r>
        <w:rPr>
          <w:b/>
        </w:rPr>
        <w:t>MAI</w:t>
      </w:r>
      <w:r>
        <w:br/>
      </w:r>
      <w:r>
        <w:t>Chú Tư. Con là Mai. Em gái của Hà.</w:t>
      </w:r>
    </w:p>
    <w:p>
      <w:r>
        <w:t xml:space="preserve">Cánh cửa chòi mở hẳn. </w:t>
      </w:r>
      <w:r>
        <w:rPr>
          <w:b/>
        </w:rPr>
        <w:t>ÔNG TƯ ĐỜN</w:t>
      </w:r>
      <w:r>
        <w:t xml:space="preserve"> (62, gầy đen, râu bạc lởm chởm, áo thun sờn) đứng đó, súng vẫn trên tay, con mèo quấn chân. Ông nhìn Mai. Nhìn rất lâu.</w:t>
      </w:r>
    </w:p>
    <w:p>
      <w:r>
        <w:rPr>
          <w:b/>
        </w:rPr>
        <w:t>ÔNG TƯ</w:t>
      </w:r>
      <w:r>
        <w:br/>
      </w:r>
      <w:r>
        <w:t>Con Hà có nói… nó có đứa em làm dược sĩ.</w:t>
      </w:r>
      <w:r>
        <w:br/>
      </w:r>
      <w:r>
        <w:t>(giọng khàn)</w:t>
      </w:r>
      <w:r>
        <w:br/>
      </w:r>
      <w:r>
        <w:t>Nó… nó sao rồi?</w:t>
      </w:r>
    </w:p>
    <w:p>
      <w:r>
        <w:t>Mai không trả lời. Mặt cô nói thay.</w:t>
      </w:r>
    </w:p>
    <w:p>
      <w:r>
        <w:t>Ông Tư hạ súng. Ngồi phịch xuống bậc cửa. Con mèo leo lên đùi ông.</w:t>
      </w:r>
    </w:p>
    <w:p>
      <w:r>
        <w:rPr>
          <w:b/>
        </w:rPr>
        <w:t>ÔNG TƯ (TIẾP)</w:t>
      </w:r>
      <w:r>
        <w:br/>
      </w:r>
      <w:r>
        <w:t>Tao biết mà. Tao biết mà. Thứ năm nó đi về, tao nói nó đừng về. Nó nói nó phải về nộp bài.</w:t>
      </w:r>
    </w:p>
    <w:p>
      <w:pPr>
        <w:pStyle w:val="Heading3"/>
      </w:pPr>
      <w:r>
        <w:t>25. NỘI. CHÒI ÔNG TƯ – NGÀY</w:t>
      </w:r>
    </w:p>
    <w:p>
      <w:r>
        <w:t>Chòi lá, võng, bếp dầu, một cây đờn kìm treo tường. Bốn người ngồi quanh cái bàn gỗ thấp. Tín vẫn thỉnh thoảng sờ trán kiểm tra xem còn nguyên không.</w:t>
      </w:r>
    </w:p>
    <w:p>
      <w:r>
        <w:rPr>
          <w:b/>
        </w:rPr>
        <w:t>ÔNG TƯ</w:t>
      </w:r>
      <w:r>
        <w:br/>
      </w:r>
      <w:r>
        <w:t>Tao làm thủ kho An Sinh hai mươi năm. Kho Bình Dương. Tao biết từng pallet.</w:t>
      </w:r>
      <w:r>
        <w:br/>
      </w:r>
      <w:r>
        <w:t>(uống trà)</w:t>
      </w:r>
      <w:r>
        <w:br/>
      </w:r>
      <w:r>
        <w:t>Đầu năm ngoái, có lệnh tiêu huỷ ba lô kháng sinh trẻ em. Amoxicillin dạng gói. Lý do: không đạt hàm lượng. Tao ký biên bản tiêu huỷ. Xe chở đi.</w:t>
      </w:r>
    </w:p>
    <w:p>
      <w:r>
        <w:rPr>
          <w:b/>
        </w:rPr>
        <w:t>MAI</w:t>
      </w:r>
      <w:r>
        <w:br/>
      </w:r>
      <w:r>
        <w:t>Tiêu huỷ thì phải có Sở Y tế giám sát.</w:t>
      </w:r>
    </w:p>
    <w:p>
      <w:r>
        <w:rPr>
          <w:b/>
        </w:rPr>
        <w:t>ÔNG TƯ</w:t>
      </w:r>
      <w:r>
        <w:br/>
      </w:r>
      <w:r>
        <w:t>Có. Có đủ chữ ký. Giấy tờ đẹp lắm.</w:t>
      </w:r>
      <w:r>
        <w:br/>
      </w:r>
      <w:r>
        <w:t>(ngừng)</w:t>
      </w:r>
      <w:r>
        <w:br/>
      </w:r>
      <w:r>
        <w:t>Ba tháng sau, Quỹ Trái Tim Vàng xuất kho lô hàng từ thiện đi Đắk Nông. Tao soi mã lô. Trùng. Trùng y chang ba lô đã "tiêu huỷ". Chỉ khác nhãn: in lại, dán chữ "Hàng tài trợ – Không bán".</w:t>
      </w:r>
    </w:p>
    <w:p>
      <w:r>
        <w:rPr>
          <w:b/>
        </w:rPr>
        <w:t>KHANG</w:t>
      </w:r>
      <w:r>
        <w:br/>
      </w:r>
      <w:r>
        <w:t>Thuốc không đủ hàm lượng, in lại nhãn, mang đi tặng.</w:t>
      </w:r>
    </w:p>
    <w:p>
      <w:r>
        <w:rPr>
          <w:b/>
        </w:rPr>
        <w:t>ÔNG TƯ</w:t>
      </w:r>
      <w:r>
        <w:br/>
      </w:r>
      <w:r>
        <w:t>Không chỉ ba lô đó. Tao lật lại hai năm: mười bảy lô. Tất cả đều "tiêu huỷ" rồi tất cả đều "tài trợ". Tiết kiệm được tiền huỷ, được tiếng từ thiện, được giảm thuế.</w:t>
      </w:r>
    </w:p>
    <w:p>
      <w:r>
        <w:rPr>
          <w:b/>
        </w:rPr>
        <w:t>MAI</w:t>
      </w:r>
      <w:r>
        <w:br/>
      </w:r>
      <w:r>
        <w:t>(giọng lạnh đi)</w:t>
      </w:r>
      <w:r>
        <w:br/>
      </w:r>
      <w:r>
        <w:t>Amoxicillin dưới hàm lượng cho trẻ em bị viêm phổi… là cho uống nước đường. Bệnh không hết. Vi khuẩn kháng thuốc. Ở vùng không có bệnh viện tuyến trên…</w:t>
      </w:r>
    </w:p>
    <w:p>
      <w:r>
        <w:rPr>
          <w:b/>
        </w:rPr>
        <w:t>ÔNG TƯ</w:t>
      </w:r>
      <w:r>
        <w:br/>
      </w:r>
      <w:r>
        <w:t>Con Hà đếm được mười một đứa. Mười một đứa nhỏ, ba tỉnh, hai năm. Giấy chứng tử ghi "viêm phổi nặng – bệnh nền". Không ai nối mấy cái chết đó với nhau. Ai nối chi, ở trển làm gì có nhà báo.</w:t>
      </w:r>
    </w:p>
    <w:p>
      <w:r>
        <w:t>Im lặng. Tiếng sóng vỗ cọc nhà. Tín không nói gì – lần đầu tiên từ đầu phim.</w:t>
      </w:r>
    </w:p>
    <w:p>
      <w:r>
        <w:rPr>
          <w:b/>
        </w:rPr>
        <w:t>KHANG</w:t>
      </w:r>
      <w:r>
        <w:br/>
      </w:r>
      <w:r>
        <w:t>Chú có gì?</w:t>
      </w:r>
    </w:p>
    <w:p>
      <w:r>
        <w:t xml:space="preserve">Ông Tư đứng dậy, gỡ cây đờn kìm khỏi tường. Lật mặt sau: nắp gỗ. Ông cạy ra. Bên trong, bọc ni-lông: một </w:t>
      </w:r>
      <w:r>
        <w:rPr>
          <w:b/>
        </w:rPr>
        <w:t>cuốn sổ bìa cứng cũ</w:t>
      </w:r>
      <w:r>
        <w:t>, góc quăn.</w:t>
      </w:r>
    </w:p>
    <w:p>
      <w:r>
        <w:rPr>
          <w:b/>
        </w:rPr>
        <w:t>ÔNG TƯ</w:t>
      </w:r>
      <w:r>
        <w:br/>
      </w:r>
      <w:r>
        <w:t>Sổ xuất kho tay. Hồi xưa kho vẫn ghi tay song song với máy, cho chắc. Máy thì người ta sửa được. Sổ này tao giữ.</w:t>
      </w:r>
      <w:r>
        <w:br/>
      </w:r>
      <w:r>
        <w:t>(đặt lên bàn)</w:t>
      </w:r>
      <w:r>
        <w:br/>
      </w:r>
      <w:r>
        <w:t>Mã lô, ngày xuất, số lượng, người ký duyệt. Có chữ ký ổng – T.Q.B. Và chữ ký kiểm tra của bên công an kinh tế mỗi đợt tiêu huỷ.</w:t>
      </w:r>
    </w:p>
    <w:p>
      <w:r>
        <w:t xml:space="preserve">Khang mở sổ. Lật. Những dòng chữ nắn nót. Cột cuối: chữ ký và tên viết tắt. </w:t>
      </w:r>
      <w:r>
        <w:rPr>
          <w:b/>
        </w:rPr>
        <w:t>T.Q.B.</w:t>
      </w:r>
      <w:r>
        <w:t xml:space="preserve"> Và dưới mỗi biên bản tiêu huỷ: </w:t>
      </w:r>
      <w:r>
        <w:rPr>
          <w:b/>
        </w:rPr>
        <w:t>Đ.V.L.</w:t>
      </w:r>
    </w:p>
    <w:p>
      <w:r>
        <w:t>Khang dừng tay.</w:t>
      </w:r>
    </w:p>
    <w:p>
      <w:r>
        <w:rPr>
          <w:b/>
        </w:rPr>
        <w:t>MAI</w:t>
      </w:r>
      <w:r>
        <w:br/>
      </w:r>
      <w:r>
        <w:t>Sao vậy?</w:t>
      </w:r>
    </w:p>
    <w:p>
      <w:r>
        <w:rPr>
          <w:b/>
        </w:rPr>
        <w:t>KHANG</w:t>
      </w:r>
      <w:r>
        <w:br/>
      </w:r>
      <w:r>
        <w:t>Đ.V.L.</w:t>
      </w:r>
    </w:p>
    <w:p>
      <w:r>
        <w:rPr>
          <w:b/>
        </w:rPr>
        <w:t>MAI</w:t>
      </w:r>
      <w:r>
        <w:br/>
      </w:r>
      <w:r>
        <w:t>Là ai?</w:t>
      </w:r>
    </w:p>
    <w:p>
      <w:r>
        <w:rPr>
          <w:b/>
        </w:rPr>
        <w:t>KHANG</w:t>
      </w:r>
      <w:r>
        <w:br/>
      </w:r>
      <w:r>
        <w:t>Đặng Văn Lực.</w:t>
      </w:r>
      <w:r>
        <w:br/>
      </w:r>
      <w:r>
        <w:t>(ngẩng lên)</w:t>
      </w:r>
      <w:r>
        <w:br/>
      </w:r>
      <w:r>
        <w:t>Người ký kết luận chị Hà tự tử.</w:t>
      </w:r>
    </w:p>
    <w:p>
      <w:r>
        <w:t>Ông Tư gật chậm.</w:t>
      </w:r>
    </w:p>
    <w:p>
      <w:r>
        <w:rPr>
          <w:b/>
        </w:rPr>
        <w:t>ÔNG TƯ</w:t>
      </w:r>
      <w:r>
        <w:br/>
      </w:r>
      <w:r>
        <w:t>Con Hà cũng khựng lại y như cậu lúc thấy chữ đó.</w:t>
      </w:r>
    </w:p>
    <w:p>
      <w:r>
        <w:rPr>
          <w:b/>
        </w:rPr>
        <w:t>KHANG</w:t>
      </w:r>
      <w:r>
        <w:br/>
      </w:r>
      <w:r>
        <w:t>Chị Hà quay lời khai của chú chưa?</w:t>
      </w:r>
    </w:p>
    <w:p>
      <w:r>
        <w:rPr>
          <w:b/>
        </w:rPr>
        <w:t>ÔNG TƯ</w:t>
      </w:r>
      <w:r>
        <w:br/>
      </w:r>
      <w:r>
        <w:t>Quay rồi. Thứ năm. Nó quay bằng máy quay nhỏ, nói sẽ cất chung với "mọi thứ" vào "cái hộp". Tao hỏi hộp gì, nó cười, nói "chỗ của hai chị em". Nó nói nếu nó có chuyện gì thì nhớ số–</w:t>
      </w:r>
    </w:p>
    <w:p>
      <w:r>
        <w:t>Ông ngừng.</w:t>
      </w:r>
    </w:p>
    <w:p>
      <w:r>
        <w:rPr>
          <w:b/>
        </w:rPr>
        <w:t>ÔNG TƯ (TIẾP)</w:t>
      </w:r>
      <w:r>
        <w:br/>
      </w:r>
      <w:r>
        <w:t>Nó chưa kịp nói số. Có ghe đi ngang, nó im.</w:t>
      </w:r>
    </w:p>
    <w:p>
      <w:r>
        <w:rPr>
          <w:b/>
        </w:rPr>
        <w:t>MAI</w:t>
      </w:r>
      <w:r>
        <w:br/>
      </w:r>
      <w:r>
        <w:t>1015.</w:t>
      </w:r>
    </w:p>
    <w:p>
      <w:r>
        <w:t>Ông Tư nhìn Mai.</w:t>
      </w:r>
    </w:p>
    <w:p>
      <w:r>
        <w:rPr>
          <w:b/>
        </w:rPr>
        <w:t>ÔNG TƯ</w:t>
      </w:r>
      <w:r>
        <w:br/>
      </w:r>
      <w:r>
        <w:t>Con biết?</w:t>
      </w:r>
    </w:p>
    <w:p>
      <w:r>
        <w:rPr>
          <w:b/>
        </w:rPr>
        <w:t>MAI</w:t>
      </w:r>
      <w:r>
        <w:br/>
      </w:r>
      <w:r>
        <w:t>Chị con nhắn cho con. Nhưng con không biết nó là gì.</w:t>
      </w:r>
    </w:p>
    <w:p>
      <w:r>
        <w:rPr>
          <w:b/>
        </w:rPr>
        <w:t>ÔNG TƯ</w:t>
      </w:r>
      <w:r>
        <w:br/>
      </w:r>
      <w:r>
        <w:t>Vậy thì con là người duy nhất tìm ra được. Nó nói "chỗ của hai chị em". Không phải của nó. Của hai đứa.</w:t>
      </w:r>
    </w:p>
    <w:p>
      <w:r>
        <w:t>Mai nhìn xuống bàn. Siết tay.</w:t>
      </w:r>
    </w:p>
    <w:p>
      <w:r>
        <w:t>Khang chụp từng trang sổ bằng điện thoại. Tín giúp, lật trang – và lần này không nói gì thừa.</w:t>
      </w:r>
    </w:p>
    <w:p>
      <w:r>
        <w:t>Rồi, từ xa, tiếng máy ghe. Không phải một. Ba.</w:t>
      </w:r>
    </w:p>
    <w:p>
      <w:r>
        <w:t>Khang ngẩng lên. Ông Tư cũng ngẩng lên. Hai người đàn ông từng sống bằng tai nghe nhìn nhau.</w:t>
      </w:r>
    </w:p>
    <w:p>
      <w:r>
        <w:rPr>
          <w:b/>
        </w:rPr>
        <w:t>ÔNG TƯ</w:t>
      </w:r>
      <w:r>
        <w:br/>
      </w:r>
      <w:r>
        <w:t>Ghe xóm này không chạy máy lớn vậy.</w:t>
      </w:r>
    </w:p>
    <w:p>
      <w:r>
        <w:t xml:space="preserve">Khang ra cửa sổ. Qua kẽ lá: ba chiếc ghe composite cao tốc đang rẽ nước vào lạch, mỗi chiếc ba người. Ghe đầu: </w:t>
      </w:r>
      <w:r>
        <w:rPr>
          <w:b/>
        </w:rPr>
        <w:t>SẸO</w:t>
      </w:r>
      <w:r>
        <w:t>, đứng thẳng, nhìn về phía chòi.</w:t>
      </w:r>
    </w:p>
    <w:p>
      <w:r>
        <w:rPr>
          <w:b/>
        </w:rPr>
        <w:t>KHANG</w:t>
      </w:r>
      <w:r>
        <w:br/>
      </w:r>
      <w:r>
        <w:t>(bình tĩnh, nhanh)</w:t>
      </w:r>
      <w:r>
        <w:br/>
      </w:r>
      <w:r>
        <w:t>Chú Tư, ghe của chú đâu?</w:t>
      </w:r>
    </w:p>
    <w:p>
      <w:r>
        <w:rPr>
          <w:b/>
        </w:rPr>
        <w:t>ÔNG TƯ</w:t>
      </w:r>
      <w:r>
        <w:br/>
      </w:r>
      <w:r>
        <w:t>Sau chòi. Máy đuôi tôm.</w:t>
      </w:r>
    </w:p>
    <w:p>
      <w:r>
        <w:rPr>
          <w:b/>
        </w:rPr>
        <w:t>KHANG</w:t>
      </w:r>
      <w:r>
        <w:br/>
      </w:r>
      <w:r>
        <w:t>Mai, cầm sổ. Tín, mèo. Đi cửa sau. Không chạy, đi.</w:t>
      </w:r>
    </w:p>
    <w:p>
      <w:r>
        <w:rPr>
          <w:b/>
        </w:rPr>
        <w:t>TÍN</w:t>
      </w:r>
      <w:r>
        <w:br/>
      </w:r>
      <w:r>
        <w:t>Anh ơi, cái người fullface trên phà–</w:t>
      </w:r>
    </w:p>
    <w:p>
      <w:r>
        <w:rPr>
          <w:b/>
        </w:rPr>
        <w:t>KHANG</w:t>
      </w:r>
      <w:r>
        <w:br/>
      </w:r>
      <w:r>
        <w:t>Tôi biết. Đi.</w:t>
      </w:r>
    </w:p>
    <w:p>
      <w:pPr>
        <w:pStyle w:val="Heading3"/>
      </w:pPr>
      <w:r>
        <w:t>26. NGOẠI. SAU CHÒI – BẾN GHE NHỎ – NGÀY</w:t>
      </w:r>
    </w:p>
    <w:p>
      <w:r>
        <w:t>Một chiếc ghe gỗ nhỏ, máy đuôi tôm cũ. Mai nhảy xuống, ôm cuốn sổ bọc ni-lông vào ngực. Tín nhảy theo, mèo trong túi. Ông Tư tháo dây. Khang đứng trên bến, nhìn về chòi.</w:t>
      </w:r>
    </w:p>
    <w:p>
      <w:r>
        <w:rPr>
          <w:b/>
        </w:rPr>
        <w:t>KHANG</w:t>
      </w:r>
      <w:r>
        <w:br/>
      </w:r>
      <w:r>
        <w:t>Chú Tư, chú lái. Tôi cản.</w:t>
      </w:r>
    </w:p>
    <w:p>
      <w:r>
        <w:rPr>
          <w:b/>
        </w:rPr>
        <w:t>ÔNG TƯ</w:t>
      </w:r>
      <w:r>
        <w:br/>
      </w:r>
      <w:r>
        <w:t>Cậu cản bằng gì?</w:t>
      </w:r>
    </w:p>
    <w:p>
      <w:r>
        <w:t>Khang giơ khẩu súng tự chế của ông.</w:t>
      </w:r>
    </w:p>
    <w:p>
      <w:r>
        <w:rPr>
          <w:b/>
        </w:rPr>
        <w:t>ÔNG TƯ (TIẾP)</w:t>
      </w:r>
      <w:r>
        <w:br/>
      </w:r>
      <w:r>
        <w:t>Được một phát. Nạp lại ba mươi giây.</w:t>
      </w:r>
    </w:p>
    <w:p>
      <w:r>
        <w:rPr>
          <w:b/>
        </w:rPr>
        <w:t>KHANG</w:t>
      </w:r>
      <w:r>
        <w:br/>
      </w:r>
      <w:r>
        <w:t>Thì phải trúng.</w:t>
      </w:r>
    </w:p>
    <w:p>
      <w:r>
        <w:t>Ông Tư nhảy xuống ghe. Giật máy. Một lần. Hai lần. Máy ho rồi tắt.</w:t>
      </w:r>
    </w:p>
    <w:p>
      <w:r>
        <w:rPr>
          <w:b/>
        </w:rPr>
        <w:t>TÍN</w:t>
      </w:r>
      <w:r>
        <w:br/>
      </w:r>
      <w:r>
        <w:t>(hoảng)</w:t>
      </w:r>
      <w:r>
        <w:br/>
      </w:r>
      <w:r>
        <w:t>Chú ơi, giật mạnh lên!</w:t>
      </w:r>
    </w:p>
    <w:p>
      <w:r>
        <w:rPr>
          <w:b/>
        </w:rPr>
        <w:t>ÔNG TƯ</w:t>
      </w:r>
      <w:r>
        <w:br/>
      </w:r>
      <w:r>
        <w:t>Tao giật hai mươi năm rồi!</w:t>
      </w:r>
    </w:p>
    <w:p>
      <w:r>
        <w:t>Tiếng ghe cao tốc đã ở ngay trước chòi. Tiếng bước chân lên cầu ván. Khang nép sau cột nhà sàn.</w:t>
      </w:r>
    </w:p>
    <w:p>
      <w:r>
        <w:t>Ông Tư giật lần ba. Máy nổ. Ghe tách bến.</w:t>
      </w:r>
    </w:p>
    <w:p>
      <w:r>
        <w:rPr>
          <w:b/>
        </w:rPr>
        <w:t>KHANG</w:t>
      </w:r>
      <w:r>
        <w:br/>
      </w:r>
      <w:r>
        <w:t>(hét)</w:t>
      </w:r>
      <w:r>
        <w:br/>
      </w:r>
      <w:r>
        <w:t>Đi!</w:t>
      </w:r>
    </w:p>
    <w:p>
      <w:r>
        <w:t>Ghe trườn ra lạch. Khang vẫn trên bến. Mai ngoái lại:</w:t>
      </w:r>
    </w:p>
    <w:p>
      <w:r>
        <w:rPr>
          <w:b/>
        </w:rPr>
        <w:t>MAI</w:t>
      </w:r>
      <w:r>
        <w:br/>
      </w:r>
      <w:r>
        <w:t>Anh Khang!</w:t>
      </w:r>
    </w:p>
    <w:p>
      <w:r>
        <w:t>Khang chạy dọc cầu ván, nhảy – rơi xuống ghe, suýt lật. Ghe nghiêng, nước tràn, con mèo kêu thét.</w:t>
      </w:r>
    </w:p>
    <w:p>
      <w:pPr>
        <w:pStyle w:val="Heading3"/>
      </w:pPr>
      <w:r>
        <w:t>27. NGOẠI. LẠCH NƯỚC RỪNG ĐƯỚC – NGÀY – ĐUỔI BẮT</w:t>
      </w:r>
    </w:p>
    <w:p>
      <w:r>
        <w:t>Chiếc ghe gỗ lao vào lạch hẹp giữa hai bờ đước, rễ chằng chịt. Phía sau, hai ghe cao tốc rẽ vào đuổi. Ghe thứ ba đi vòng – chặn đầu.</w:t>
      </w:r>
    </w:p>
    <w:p>
      <w:r>
        <w:rPr>
          <w:b/>
        </w:rPr>
        <w:t>ÔNG TƯ</w:t>
      </w:r>
      <w:r>
        <w:br/>
      </w:r>
      <w:r>
        <w:t>(lái, hét át tiếng máy)</w:t>
      </w:r>
      <w:r>
        <w:br/>
      </w:r>
      <w:r>
        <w:t>Tụi nó không rành lạch! Lạch này tới con nước ròng cạn lắm, ghe lớn mắc!</w:t>
      </w:r>
    </w:p>
    <w:p>
      <w:r>
        <w:t>Ông bẻ lái vào một nhánh nhỏ hơn. Ghe gỗ lướt qua rễ đước chỉ cách vài phân. Ghe cao tốc thứ nhất rẽ theo – đáy ghe cào vào rễ, khựng lại, ba gã trên ghe ngã nhào.</w:t>
      </w:r>
    </w:p>
    <w:p>
      <w:r>
        <w:rPr>
          <w:b/>
        </w:rPr>
        <w:t>TÍN</w:t>
      </w:r>
      <w:r>
        <w:br/>
      </w:r>
      <w:r>
        <w:t>(hét)</w:t>
      </w:r>
      <w:r>
        <w:br/>
      </w:r>
      <w:r>
        <w:t>Một!</w:t>
      </w:r>
    </w:p>
    <w:p>
      <w:r>
        <w:t>Ghe cao tốc thứ hai cẩn thận hơn – giảm tốc, men theo. Trên ghe: Sẹo. Hắn giơ súng ngắn. Không bắn vội. Ngắm.</w:t>
      </w:r>
    </w:p>
    <w:p>
      <w:r>
        <w:rPr>
          <w:b/>
        </w:rPr>
        <w:t>KHANG</w:t>
      </w:r>
      <w:r>
        <w:br/>
      </w:r>
      <w:r>
        <w:t>Cúi!</w:t>
      </w:r>
    </w:p>
    <w:p>
      <w:r>
        <w:t>Tiếng súng. Mảnh gỗ be ghe văng. Mai ôm sổ nằm sấp. Tín nằm đè lên túi mèo.</w:t>
      </w:r>
    </w:p>
    <w:p>
      <w:r>
        <w:t xml:space="preserve">Khang quỳ ở đuôi ghe, giơ súng tự chế. Một phát. Anh đợi – ghe sau vừa qua khúc cua, thẳng tầm – </w:t>
      </w:r>
      <w:r>
        <w:rPr>
          <w:b/>
        </w:rPr>
        <w:t>BÙM</w:t>
      </w:r>
      <w:r>
        <w:t>. Viên đạn chì phá nát kính chắn ghe cao tốc, gã lái ôm mặt. Ghe chao, đâm vào bờ.</w:t>
      </w:r>
    </w:p>
    <w:p>
      <w:r>
        <w:rPr>
          <w:b/>
        </w:rPr>
        <w:t>TÍN</w:t>
      </w:r>
      <w:r>
        <w:br/>
      </w:r>
      <w:r>
        <w:t>Hai!</w:t>
      </w:r>
    </w:p>
    <w:p>
      <w:r>
        <w:t>Lạch mở ra một khúc sông rộng hơn. Và ghe thứ ba đang đợi ở đó, chắn ngang.</w:t>
      </w:r>
    </w:p>
    <w:p>
      <w:r>
        <w:rPr>
          <w:b/>
        </w:rPr>
        <w:t>ÔNG TƯ</w:t>
      </w:r>
      <w:r>
        <w:br/>
      </w:r>
      <w:r>
        <w:t>Mẹ nó.</w:t>
      </w:r>
    </w:p>
    <w:p>
      <w:r>
        <w:t>Ghe gỗ không có chỗ quay. Ông Tư ga hết cỡ, lao thẳng.</w:t>
      </w:r>
    </w:p>
    <w:p>
      <w:r>
        <w:rPr>
          <w:b/>
        </w:rPr>
        <w:t>MAI</w:t>
      </w:r>
      <w:r>
        <w:br/>
      </w:r>
      <w:r>
        <w:t>Chú làm gì vậy?!</w:t>
      </w:r>
    </w:p>
    <w:p>
      <w:r>
        <w:rPr>
          <w:b/>
        </w:rPr>
        <w:t>ÔNG TƯ</w:t>
      </w:r>
      <w:r>
        <w:br/>
      </w:r>
      <w:r>
        <w:t>Ghe gỗ đâm ghe nhựa. Coi cái nào bể!</w:t>
      </w:r>
    </w:p>
    <w:p>
      <w:r>
        <w:t>Ghe thứ ba nổ súng. Đạn găm vào mũi ghe gỗ, vào thùng dầu, vào–</w:t>
      </w:r>
    </w:p>
    <w:p>
      <w:r>
        <w:t>Ông Tư giật người. Tay vẫn giữ cần lái. Ghe gỗ đâm sầm vào hông ghe cao tốc – composite nứt toác, ba gã rơi xuống nước. Ghe gỗ lướt qua, mũi vỡ, nước tràn vào nhưng vẫn chạy.</w:t>
      </w:r>
    </w:p>
    <w:p>
      <w:r>
        <w:rPr>
          <w:b/>
        </w:rPr>
        <w:t>TÍN</w:t>
      </w:r>
      <w:r>
        <w:br/>
      </w:r>
      <w:r>
        <w:t>Ba! Ba rồi!</w:t>
      </w:r>
      <w:r>
        <w:br/>
      </w:r>
      <w:r>
        <w:t>(quay lại)</w:t>
      </w:r>
      <w:r>
        <w:br/>
      </w:r>
      <w:r>
        <w:t>Chú Tư, chú–</w:t>
      </w:r>
    </w:p>
    <w:p>
      <w:r>
        <w:t>Ông Tư ngồi tựa vào máy. Ngực áo loang đỏ. Tay vẫn giữ cần lái. Ông mỉm cười.</w:t>
      </w:r>
    </w:p>
    <w:p>
      <w:r>
        <w:rPr>
          <w:b/>
        </w:rPr>
        <w:t>ÔNG TƯ</w:t>
      </w:r>
      <w:r>
        <w:br/>
      </w:r>
      <w:r>
        <w:t>Tao nói rồi. Ghe gỗ.</w:t>
      </w:r>
    </w:p>
    <w:p>
      <w:r>
        <w:t>Mai bò tới. Ấn tay lên vết thương – phản xạ nghề nghiệp. Máu quá nhiều.</w:t>
      </w:r>
    </w:p>
    <w:p>
      <w:r>
        <w:rPr>
          <w:b/>
        </w:rPr>
        <w:t>MAI</w:t>
      </w:r>
      <w:r>
        <w:br/>
      </w:r>
      <w:r>
        <w:t>Chú Tư, nhìn con. Nhìn con. Anh Khang, cần tới trạm xá–</w:t>
      </w:r>
    </w:p>
    <w:p>
      <w:r>
        <w:rPr>
          <w:b/>
        </w:rPr>
        <w:t>ÔNG TƯ</w:t>
      </w:r>
      <w:r>
        <w:br/>
      </w:r>
      <w:r>
        <w:t>(nắm cổ tay Mai)</w:t>
      </w:r>
      <w:r>
        <w:br/>
      </w:r>
      <w:r>
        <w:t>Con. Cầm sổ. Đưa cho người… đưa cho ai dám in.</w:t>
      </w:r>
      <w:r>
        <w:br/>
      </w:r>
      <w:r>
        <w:t>(thở)</w:t>
      </w:r>
      <w:r>
        <w:br/>
      </w:r>
      <w:r>
        <w:t>Nói với dì Lan… tao không có trốn. Tao làm chuyện phải làm.</w:t>
      </w:r>
    </w:p>
    <w:p>
      <w:r>
        <w:rPr>
          <w:b/>
        </w:rPr>
        <w:t>MAI</w:t>
      </w:r>
      <w:r>
        <w:br/>
      </w:r>
      <w:r>
        <w:t>Chú tự nói với dì. Chú tự–</w:t>
      </w:r>
    </w:p>
    <w:p>
      <w:r>
        <w:t>Ông Tư nhìn lên tán đước. Mắt dịu đi.</w:t>
      </w:r>
    </w:p>
    <w:p>
      <w:r>
        <w:rPr>
          <w:b/>
        </w:rPr>
        <w:t>ÔNG TƯ</w:t>
      </w:r>
      <w:r>
        <w:br/>
      </w:r>
      <w:r>
        <w:t>Con Hà… nó hát dở lắm. Mà nó thích nghe tao đờn.</w:t>
      </w:r>
    </w:p>
    <w:p>
      <w:r>
        <w:t>Tay ông buông cần lái. Ghe chao. Khang nhào tới giữ.</w:t>
      </w:r>
    </w:p>
    <w:p>
      <w:r>
        <w:t>Mai vẫn ấn tay lên ngực ông. Rất lâu. Rồi cô ngừng. Cô không khóc. Cô nhìn xuống hai bàn tay mình.</w:t>
      </w:r>
    </w:p>
    <w:p>
      <w:r>
        <w:t>Tín ngồi ở mũi ghe, ôm túi mèo, mắt mở to. Lần đầu tiên trong đời anh thấy người chết.</w:t>
      </w:r>
    </w:p>
    <w:p>
      <w:r>
        <w:rPr>
          <w:b/>
        </w:rPr>
        <w:t>KHANG</w:t>
      </w:r>
      <w:r>
        <w:br/>
      </w:r>
      <w:r>
        <w:t>(khẽ)</w:t>
      </w:r>
      <w:r>
        <w:br/>
      </w:r>
      <w:r>
        <w:t>Tín. Lên lái.</w:t>
      </w:r>
    </w:p>
    <w:p>
      <w:r>
        <w:rPr>
          <w:b/>
        </w:rPr>
        <w:t>TÍN</w:t>
      </w:r>
      <w:r>
        <w:br/>
      </w:r>
      <w:r>
        <w:t>Em không biết lái ghe.</w:t>
      </w:r>
    </w:p>
    <w:p>
      <w:r>
        <w:rPr>
          <w:b/>
        </w:rPr>
        <w:t>KHANG</w:t>
      </w:r>
      <w:r>
        <w:br/>
      </w:r>
      <w:r>
        <w:t>Cậu nói cậu đi tàu xuyên Đại Tây Dương.</w:t>
      </w:r>
    </w:p>
    <w:p>
      <w:r>
        <w:rPr>
          <w:b/>
        </w:rPr>
        <w:t>TÍN</w:t>
      </w:r>
      <w:r>
        <w:br/>
      </w:r>
      <w:r>
        <w:t>Em nổ!</w:t>
      </w:r>
    </w:p>
    <w:p>
      <w:r>
        <w:rPr>
          <w:b/>
        </w:rPr>
        <w:t>KHANG</w:t>
      </w:r>
      <w:r>
        <w:br/>
      </w:r>
      <w:r>
        <w:t>Thì giờ làm thật. Tay phải cầm cần. Đẩy sang trái, ghe quẹo phải. Tôi phải giữ chú Tư không rơi xuống nước.</w:t>
      </w:r>
    </w:p>
    <w:p>
      <w:r>
        <w:t>Tín bò tới đuôi ghe. Cầm cần lái. Tay run. Ghe lắc lư, suýt đâm vào bờ.</w:t>
      </w:r>
    </w:p>
    <w:p>
      <w:r>
        <w:rPr>
          <w:b/>
        </w:rPr>
        <w:t>TÍN</w:t>
      </w:r>
      <w:r>
        <w:br/>
      </w:r>
      <w:r>
        <w:t>(với chính mình, dồn dập)</w:t>
      </w:r>
      <w:r>
        <w:br/>
      </w:r>
      <w:r>
        <w:t>Trái là phải. Trái là phải. Thầy Tư nói ngày xấu. Thầy Tư luôn đúng. Trái là phải–</w:t>
      </w:r>
    </w:p>
    <w:p>
      <w:r>
        <w:t>Ghe thẳng lại. Chạy. Tín vẫn lẩm bẩm. Nhưng ghe chạy.</w:t>
      </w:r>
    </w:p>
    <w:p>
      <w:r>
        <w:t>Khang ôm ông Tư. Mai ôm cuốn sổ. Con mèo thò đầu khỏi túi, nhìn mặt nước lướt qua.</w:t>
      </w:r>
    </w:p>
    <w:p>
      <w:r>
        <w:t>Phía sau, trong rừng đước, Sẹo đứng trên chiếc ghe mắc cạn, nhìn theo. Không nổ súng nữa. Hắn lấy điện thoại.</w:t>
      </w:r>
    </w:p>
    <w:p>
      <w:r>
        <w:rPr>
          <w:b/>
        </w:rPr>
        <w:t>SẸO</w:t>
      </w:r>
      <w:r>
        <w:br/>
      </w:r>
      <w:r>
        <w:t>(vào điện thoại)</w:t>
      </w:r>
      <w:r>
        <w:br/>
      </w:r>
      <w:r>
        <w:t>Hụt. Ông già chết. Sổ đi theo tụi nó.</w:t>
      </w:r>
      <w:r>
        <w:br/>
      </w:r>
      <w:r>
        <w:t>(nghe)</w:t>
      </w:r>
      <w:r>
        <w:br/>
      </w:r>
      <w:r>
        <w:t>…Ừ. Người của anh báo đúng chỗ. Nhưng báo trễ.</w:t>
      </w:r>
    </w:p>
    <w:p>
      <w:pPr>
        <w:jc w:val="center"/>
      </w:pPr>
      <w:r>
        <w:t>――――――――――――――――――――</w:t>
      </w:r>
    </w:p>
    <w:p>
      <w:pPr>
        <w:pStyle w:val="Heading3"/>
      </w:pPr>
      <w:r>
        <w:t>28. NỘI. VĂN PHÒNG THÁM TỬ – ĐÊM</w:t>
      </w:r>
    </w:p>
    <w:p>
      <w:r>
        <w:t>Mưa. Đèn vàng. Ba người ngồi im. Cuốn sổ nằm giữa bàn, vẫn bọc ni-lông, dính máu khô ở góc.</w:t>
      </w:r>
    </w:p>
    <w:p>
      <w:r>
        <w:t>Mai ngồi trên sofa, hai tay ôm ly trà đã nguội. Cô đã thay áo – áo thun của Tín, in chữ "CEO". Cô không để ý.</w:t>
      </w:r>
    </w:p>
    <w:p>
      <w:r>
        <w:t>Khang đứng ở cửa sổ. Băng ở trán đã thay bằng băng mới.</w:t>
      </w:r>
    </w:p>
    <w:p>
      <w:r>
        <w:t>Tín trong góc bếp mini, lục tủ.</w:t>
      </w:r>
    </w:p>
    <w:p>
      <w:r>
        <w:rPr>
          <w:b/>
        </w:rPr>
        <w:t>TÍN</w:t>
      </w:r>
      <w:r>
        <w:br/>
      </w:r>
      <w:r>
        <w:t>Em nấu gì cho mọi người ăn.</w:t>
      </w:r>
    </w:p>
    <w:p>
      <w:r>
        <w:rPr>
          <w:b/>
        </w:rPr>
        <w:t>KHANG</w:t>
      </w:r>
      <w:r>
        <w:br/>
      </w:r>
      <w:r>
        <w:t>Không cần.</w:t>
      </w:r>
    </w:p>
    <w:p>
      <w:r>
        <w:rPr>
          <w:b/>
        </w:rPr>
        <w:t>TÍN</w:t>
      </w:r>
      <w:r>
        <w:br/>
      </w:r>
      <w:r>
        <w:t>Cần. Mẹ em nói người ta buồn thì phải ăn. Buồn mà đói là buồn gấp đôi.</w:t>
      </w:r>
    </w:p>
    <w:p>
      <w:r>
        <w:t>Anh lấy ra: mì gói, một hộp sữa đặc, một quả trứng. Nhìn. Suy nghĩ. Bỏ hết vào nồi.</w:t>
      </w:r>
    </w:p>
    <w:p>
      <w:r>
        <w:t>Mười phút sau. Ba tô mì bốc khói. Nước mì màu trắng đục, ngọt lịm. Mai nếm một đũa. Dừng. Nhai. Nuốt.</w:t>
      </w:r>
    </w:p>
    <w:p>
      <w:r>
        <w:rPr>
          <w:b/>
        </w:rPr>
        <w:t>MAI</w:t>
      </w:r>
      <w:r>
        <w:br/>
      </w:r>
      <w:r>
        <w:t>Đây là cái gì?</w:t>
      </w:r>
    </w:p>
    <w:p>
      <w:r>
        <w:rPr>
          <w:b/>
        </w:rPr>
        <w:t>TÍN</w:t>
      </w:r>
      <w:r>
        <w:br/>
      </w:r>
      <w:r>
        <w:t>Mì sữa trứng. Món tủ của em.</w:t>
      </w:r>
    </w:p>
    <w:p>
      <w:r>
        <w:rPr>
          <w:b/>
        </w:rPr>
        <w:t>MAI</w:t>
      </w:r>
      <w:r>
        <w:br/>
      </w:r>
      <w:r>
        <w:t>Ai dạy anh món này?</w:t>
      </w:r>
    </w:p>
    <w:p>
      <w:r>
        <w:rPr>
          <w:b/>
        </w:rPr>
        <w:t>TÍN</w:t>
      </w:r>
      <w:r>
        <w:br/>
      </w:r>
      <w:r>
        <w:t>(ngồi xuống, nhìn tô mì)</w:t>
      </w:r>
      <w:r>
        <w:br/>
      </w:r>
      <w:r>
        <w:t>Hồi ở bên đó. Campuchia. Tụi em làm mười sáu tiếng một ngày, đồ ăn là mì gói. Có thằng bạn người Thái bày: bỏ sữa đặc vô cho có chất. Ăn riết quen.</w:t>
      </w:r>
    </w:p>
    <w:p>
      <w:r>
        <w:t>Khang quay lại từ cửa sổ. Mai ngẩng lên.</w:t>
      </w:r>
    </w:p>
    <w:p>
      <w:r>
        <w:rPr>
          <w:b/>
        </w:rPr>
        <w:t>MAI</w:t>
      </w:r>
      <w:r>
        <w:br/>
      </w:r>
      <w:r>
        <w:t>Campuchia?</w:t>
      </w:r>
    </w:p>
    <w:p>
      <w:r>
        <w:t>Tín im. Rồi anh gật.</w:t>
      </w:r>
    </w:p>
    <w:p>
      <w:r>
        <w:rPr>
          <w:b/>
        </w:rPr>
        <w:t>TÍN</w:t>
      </w:r>
      <w:r>
        <w:br/>
      </w:r>
      <w:r>
        <w:t>Em không phải hacker. Chị chắc biết rồi. Em cũng không làm cho Google Singapore. Hai năm trước có người quảng cáo việc "nhân viên chăm sóc khách hàng, lương hai ngàn đô, ở Phnom Penh". Em đi. Tới nơi họ thu hộ chiếu. Việc là gọi điện về Việt Nam, đọc kịch bản: "Chào chị, em bên công an, tài khoản chị liên quan rửa tiền, chị chuyển tiền qua tài khoản tạm giữ để xác minh…"</w:t>
      </w:r>
    </w:p>
    <w:p>
      <w:r>
        <w:t>Anh nói đều đều, nhìn tô mì.</w:t>
      </w:r>
    </w:p>
    <w:p>
      <w:r>
        <w:rPr>
          <w:b/>
        </w:rPr>
        <w:t>TÍN (TIẾP)</w:t>
      </w:r>
      <w:r>
        <w:br/>
      </w:r>
      <w:r>
        <w:t>Em giỏi. Giọng em dễ tin. Người ta nói em có "giọng đáng tin". Sáu tháng. Rồi em trốn được, theo xe chở gạo qua biên giới.</w:t>
      </w:r>
      <w:r>
        <w:br/>
      </w:r>
      <w:r>
        <w:t>(ngừng)</w:t>
      </w:r>
      <w:r>
        <w:br/>
      </w:r>
      <w:r>
        <w:t>Em về tới nhà, mẹ em đang ngồi khóc. Mẹ vừa bị lừa tám mươi triệu. Tuần trước. Bằng đúng kịch bản em đọc. Có khi… có khi là người ngồi cạnh em gọi.</w:t>
      </w:r>
    </w:p>
    <w:p>
      <w:r>
        <w:t>Im lặng. Mưa.</w:t>
      </w:r>
    </w:p>
    <w:p>
      <w:r>
        <w:rPr>
          <w:b/>
        </w:rPr>
        <w:t>TÍN (TIẾP)</w:t>
      </w:r>
      <w:r>
        <w:br/>
      </w:r>
      <w:r>
        <w:t>Em chưa nói mẹ em. Mẹ em tưởng em đi làm ở Singapore về. Em nổ với mẹ trước, rồi nổ quen miệng với mọi người. Nổ thì người ta không hỏi kỹ. Không hỏi kỹ thì không biết em từng là… cái đó.</w:t>
      </w:r>
    </w:p>
    <w:p>
      <w:r>
        <w:t>Mai đặt đũa xuống.</w:t>
      </w:r>
    </w:p>
    <w:p>
      <w:r>
        <w:rPr>
          <w:b/>
        </w:rPr>
        <w:t>MAI</w:t>
      </w:r>
      <w:r>
        <w:br/>
      </w:r>
      <w:r>
        <w:t>Sao anh Khang nhận anh?</w:t>
      </w:r>
    </w:p>
    <w:p>
      <w:r>
        <w:rPr>
          <w:b/>
        </w:rPr>
        <w:t>TÍN</w:t>
      </w:r>
      <w:r>
        <w:br/>
      </w:r>
      <w:r>
        <w:t>Em tới xin việc, nổ là từng làm an ninh mạng. Ảnh nghe xong, không nói gì, hôm sau ảnh đưa em một tờ giấy – lý lịch em, đầy đủ, cả vụ Campuchia. Em tưởng ảnh đuổi. Ảnh nói–</w:t>
      </w:r>
    </w:p>
    <w:p>
      <w:r>
        <w:rPr>
          <w:b/>
        </w:rPr>
        <w:t>KHANG</w:t>
      </w:r>
      <w:r>
        <w:br/>
      </w:r>
      <w:r>
        <w:t>Tôi nói: "Cậu biết cách lừa người. Giờ cậu biết cách nhận ra người bị lừa. Việc này cần cái thứ hai."</w:t>
      </w:r>
    </w:p>
    <w:p>
      <w:r>
        <w:rPr>
          <w:b/>
        </w:rPr>
        <w:t>TÍN</w:t>
      </w:r>
      <w:r>
        <w:br/>
      </w:r>
      <w:r>
        <w:t>Và ảnh bảo em mua ba gói mì.</w:t>
      </w:r>
    </w:p>
    <w:p>
      <w:r>
        <w:t>Mai nhìn Tín. Rồi cô cầm đũa lên, ăn tiếp tô mì sữa.</w:t>
      </w:r>
    </w:p>
    <w:p>
      <w:r>
        <w:rPr>
          <w:b/>
        </w:rPr>
        <w:t>MAI</w:t>
      </w:r>
      <w:r>
        <w:br/>
      </w:r>
      <w:r>
        <w:t>Dở lắm.</w:t>
      </w:r>
    </w:p>
    <w:p>
      <w:r>
        <w:rPr>
          <w:b/>
        </w:rPr>
        <w:t>TÍN</w:t>
      </w:r>
      <w:r>
        <w:br/>
      </w:r>
      <w:r>
        <w:t>Em biết.</w:t>
      </w:r>
    </w:p>
    <w:p>
      <w:r>
        <w:rPr>
          <w:b/>
        </w:rPr>
        <w:t>MAI</w:t>
      </w:r>
      <w:r>
        <w:br/>
      </w:r>
      <w:r>
        <w:t>Nhưng ấm.</w:t>
      </w:r>
    </w:p>
    <w:p>
      <w:r>
        <w:t>Cô ăn hết. Tín nhìn cô ăn, mắt hơi đỏ, và không nói gì thêm – một kỷ lục.</w:t>
      </w:r>
    </w:p>
    <w:p>
      <w:pPr>
        <w:pStyle w:val="Heading3"/>
      </w:pPr>
      <w:r>
        <w:t>29. NỘI. VĂN PHÒNG THÁM TỬ – KHUYA</w:t>
      </w:r>
    </w:p>
    <w:p>
      <w:r>
        <w:t>Cuốn sổ mở trên bàn. Mai đeo kính, đọc từng dòng, bút chì ghi ra giấy. Khang ngồi đối diện. Tín ngủ gục trên sofa, mèo trên bụng.</w:t>
      </w:r>
    </w:p>
    <w:p>
      <w:r>
        <w:rPr>
          <w:b/>
        </w:rPr>
        <w:t>MAI</w:t>
      </w:r>
      <w:r>
        <w:br/>
      </w:r>
      <w:r>
        <w:t>Mười bảy lô. Mã lô bắt đầu bằng AS-AMX. Tổng… hơn bốn trăm ngàn gói.</w:t>
      </w:r>
      <w:r>
        <w:br/>
      </w:r>
      <w:r>
        <w:t>(ngừng ở một dòng)</w:t>
      </w:r>
      <w:r>
        <w:br/>
      </w:r>
      <w:r>
        <w:t>Khoan.</w:t>
      </w:r>
    </w:p>
    <w:p>
      <w:r>
        <w:rPr>
          <w:b/>
        </w:rPr>
        <w:t>KHANG</w:t>
      </w:r>
      <w:r>
        <w:br/>
      </w:r>
      <w:r>
        <w:t>Sao?</w:t>
      </w:r>
    </w:p>
    <w:p>
      <w:r>
        <w:rPr>
          <w:b/>
        </w:rPr>
        <w:t>MAI</w:t>
      </w:r>
      <w:r>
        <w:br/>
      </w:r>
      <w:r>
        <w:t>AS-AMX-2309-17.</w:t>
      </w:r>
      <w:r>
        <w:br/>
      </w:r>
      <w:r>
        <w:t>(ngẩng lên)</w:t>
      </w:r>
      <w:r>
        <w:br/>
      </w:r>
      <w:r>
        <w:t>Lô này về bệnh viện tôi. Tháng mười năm ngoái. Khoa nhi. Không phải từ thiện – nhập chính thức, có hoá đơn.</w:t>
      </w:r>
    </w:p>
    <w:p>
      <w:r>
        <w:rPr>
          <w:b/>
        </w:rPr>
        <w:t>KHANG</w:t>
      </w:r>
      <w:r>
        <w:br/>
      </w:r>
      <w:r>
        <w:t>Nghĩa là không chỉ tặng.</w:t>
      </w:r>
    </w:p>
    <w:p>
      <w:r>
        <w:rPr>
          <w:b/>
        </w:rPr>
        <w:t>MAI</w:t>
      </w:r>
      <w:r>
        <w:br/>
      </w:r>
      <w:r>
        <w:t>Nghĩa là họ trộn vào hàng bán. Hàng "tiêu huỷ" đi hai đường: một phần đi từ thiện để có tiếng, một phần in lại nhãn, bán lại như hàng mới.</w:t>
      </w:r>
      <w:r>
        <w:br/>
      </w:r>
      <w:r>
        <w:t>(cô đặt bút xuống)</w:t>
      </w:r>
      <w:r>
        <w:br/>
      </w:r>
      <w:r>
        <w:t>Tôi đã phát lô này. Tôi đã phát cho… tôi không nhớ bao nhiêu đứa.</w:t>
      </w:r>
    </w:p>
    <w:p>
      <w:r>
        <w:rPr>
          <w:b/>
        </w:rPr>
        <w:t>KHANG</w:t>
      </w:r>
      <w:r>
        <w:br/>
      </w:r>
      <w:r>
        <w:t>Chị không biết.</w:t>
      </w:r>
    </w:p>
    <w:p>
      <w:r>
        <w:rPr>
          <w:b/>
        </w:rPr>
        <w:t>MAI</w:t>
      </w:r>
      <w:r>
        <w:br/>
      </w:r>
      <w:r>
        <w:t>Tôi là dược sĩ. Việc của tôi là biết.</w:t>
      </w:r>
    </w:p>
    <w:p>
      <w:r>
        <w:t>Khang không an ủi. Anh lật sổ tới trang biên bản tiêu huỷ. Chỉ vào chữ ký Đ.V.L.</w:t>
      </w:r>
    </w:p>
    <w:p>
      <w:r>
        <w:rPr>
          <w:b/>
        </w:rPr>
        <w:t>KHANG</w:t>
      </w:r>
      <w:r>
        <w:br/>
      </w:r>
      <w:r>
        <w:t>Mười bảy lô. Mười bảy biên bản tiêu huỷ. Mười bảy chữ ký của Lực.</w:t>
      </w:r>
    </w:p>
    <w:p>
      <w:r>
        <w:rPr>
          <w:b/>
        </w:rPr>
        <w:t>MAI</w:t>
      </w:r>
      <w:r>
        <w:br/>
      </w:r>
      <w:r>
        <w:t>Có thể là ký cho có. Công an kinh tế ký giám sát tiêu huỷ hàng trăm biên bản mỗi năm.</w:t>
      </w:r>
    </w:p>
    <w:p>
      <w:r>
        <w:rPr>
          <w:b/>
        </w:rPr>
        <w:t>KHANG</w:t>
      </w:r>
      <w:r>
        <w:br/>
      </w:r>
      <w:r>
        <w:t>Có thể. Nhưng người ký kết luận tự tử cho chị Hà trong hai mươi bốn giờ, người ký đuổi tôi hai năm trước để khép vụ Bình Chánh, và người ký mười bảy biên bản này – là một người.</w:t>
      </w:r>
    </w:p>
    <w:p>
      <w:r>
        <w:t xml:space="preserve">Anh gõ hai ngón tay lên bàn. </w:t>
      </w:r>
      <w:r>
        <w:rPr>
          <w:i/>
        </w:rPr>
        <w:t>Tắc tắc.</w:t>
      </w:r>
      <w:r>
        <w:t xml:space="preserve"> Rồi đứng dậy.</w:t>
      </w:r>
    </w:p>
    <w:p>
      <w:r>
        <w:rPr>
          <w:b/>
        </w:rPr>
        <w:t>MAI</w:t>
      </w:r>
      <w:r>
        <w:br/>
      </w:r>
      <w:r>
        <w:t>Anh đi đâu?</w:t>
      </w:r>
    </w:p>
    <w:p>
      <w:r>
        <w:rPr>
          <w:b/>
        </w:rPr>
        <w:t>KHANG</w:t>
      </w:r>
      <w:r>
        <w:br/>
      </w:r>
      <w:r>
        <w:t>Đi hỏi ổng.</w:t>
      </w:r>
    </w:p>
    <w:p>
      <w:pPr>
        <w:jc w:val="center"/>
      </w:pPr>
      <w:r>
        <w:t>――――――――――――――――――――</w:t>
      </w:r>
    </w:p>
    <w:p>
      <w:pPr>
        <w:pStyle w:val="Heading3"/>
      </w:pPr>
      <w:r>
        <w:t>30. NỘI. QUÁN CÀ PHÊ CŨ – ĐƯỜNG NGUYỄN DU – SÁNG</w:t>
      </w:r>
    </w:p>
    <w:p>
      <w:r>
        <w:t xml:space="preserve">Quán cà phê kiểu cũ, ghế gỗ, nhạc Trịnh. </w:t>
      </w:r>
      <w:r>
        <w:rPr>
          <w:b/>
        </w:rPr>
        <w:t>THƯỢNG TÁ ĐẶNG VĂN LỰC</w:t>
      </w:r>
      <w:r>
        <w:t xml:space="preserve"> (55, thường phục, tóc cắt ngắn bạc trắng) ngồi một mình với ly đen không đường và tờ báo giấy.</w:t>
      </w:r>
    </w:p>
    <w:p>
      <w:r>
        <w:t>Khang kéo ghế ngồi xuống đối diện. Không chào.</w:t>
      </w:r>
    </w:p>
    <w:p>
      <w:r>
        <w:t>Lực không ngẩng lên. Lật trang báo.</w:t>
      </w:r>
    </w:p>
    <w:p>
      <w:r>
        <w:rPr>
          <w:b/>
        </w:rPr>
        <w:t>LỰC</w:t>
      </w:r>
      <w:r>
        <w:br/>
      </w:r>
      <w:r>
        <w:t>Cậu nghỉ việc rồi.</w:t>
      </w:r>
    </w:p>
    <w:p>
      <w:r>
        <w:rPr>
          <w:b/>
        </w:rPr>
        <w:t>KHANG</w:t>
      </w:r>
      <w:r>
        <w:br/>
      </w:r>
      <w:r>
        <w:t>Ông đuổi tôi.</w:t>
      </w:r>
    </w:p>
    <w:p>
      <w:r>
        <w:rPr>
          <w:b/>
        </w:rPr>
        <w:t>LỰC</w:t>
      </w:r>
      <w:r>
        <w:br/>
      </w:r>
      <w:r>
        <w:t>Cậu vi phạm quy trình.</w:t>
      </w:r>
    </w:p>
    <w:p>
      <w:r>
        <w:rPr>
          <w:b/>
        </w:rPr>
        <w:t>KHANG</w:t>
      </w:r>
      <w:r>
        <w:br/>
      </w:r>
      <w:r>
        <w:t>Dũng chết vì có người báo tin. Không phải vì quy trình.</w:t>
      </w:r>
    </w:p>
    <w:p>
      <w:r>
        <w:t>Lực gấp báo. Lần đầu tiên nhìn Khang. Ánh mắt không có gì – không giận, không thương.</w:t>
      </w:r>
    </w:p>
    <w:p>
      <w:r>
        <w:rPr>
          <w:b/>
        </w:rPr>
        <w:t>LỰC</w:t>
      </w:r>
      <w:r>
        <w:br/>
      </w:r>
      <w:r>
        <w:t>Cậu tới đây nói chuyện cũ?</w:t>
      </w:r>
    </w:p>
    <w:p>
      <w:r>
        <w:rPr>
          <w:b/>
        </w:rPr>
        <w:t>KHANG</w:t>
      </w:r>
      <w:r>
        <w:br/>
      </w:r>
      <w:r>
        <w:t>Tôi tới nói chuyện mới. Vũ Thanh Hà.</w:t>
      </w:r>
    </w:p>
    <w:p>
      <w:r>
        <w:rPr>
          <w:b/>
        </w:rPr>
        <w:t>LỰC</w:t>
      </w:r>
      <w:r>
        <w:br/>
      </w:r>
      <w:r>
        <w:t>Tự tử. Hồ sơ khép.</w:t>
      </w:r>
    </w:p>
    <w:p>
      <w:r>
        <w:rPr>
          <w:b/>
        </w:rPr>
        <w:t>KHANG</w:t>
      </w:r>
      <w:r>
        <w:br/>
      </w:r>
      <w:r>
        <w:t>Trong hai mươi bốn giờ.</w:t>
      </w:r>
    </w:p>
    <w:p>
      <w:r>
        <w:rPr>
          <w:b/>
        </w:rPr>
        <w:t>LỰC</w:t>
      </w:r>
      <w:r>
        <w:br/>
      </w:r>
      <w:r>
        <w:t>Vụ rõ ràng thì khép nhanh.</w:t>
      </w:r>
    </w:p>
    <w:p>
      <w:r>
        <w:rPr>
          <w:b/>
        </w:rPr>
        <w:t>KHANG</w:t>
      </w:r>
      <w:r>
        <w:br/>
      </w:r>
      <w:r>
        <w:t>Camera hầm xe hỏng. Thư tuyệt mệnh đánh máy. Cô ấy sợ độ cao. Thuốc ngủ nguyên vỉ. Và cô ấy đang điều tra An Sinh.</w:t>
      </w:r>
    </w:p>
    <w:p>
      <w:r>
        <w:t>Lực không chớp mắt.</w:t>
      </w:r>
    </w:p>
    <w:p>
      <w:r>
        <w:rPr>
          <w:b/>
        </w:rPr>
        <w:t>LỰC</w:t>
      </w:r>
      <w:r>
        <w:br/>
      </w:r>
      <w:r>
        <w:t>Cậu có chứng cứ gì?</w:t>
      </w:r>
    </w:p>
    <w:p>
      <w:r>
        <w:rPr>
          <w:b/>
        </w:rPr>
        <w:t>KHANG</w:t>
      </w:r>
      <w:r>
        <w:br/>
      </w:r>
      <w:r>
        <w:t>Ông ký bao nhiêu biên bản tiêu huỷ cho An Sinh rồi, Thượng tá?</w:t>
      </w:r>
    </w:p>
    <w:p>
      <w:r>
        <w:t>Một giây. Chỉ một giây – nhưng Khang nhìn thấy: mắt Lực hẹp lại. Không phải sợ. Là thứ khác. Tính toán.</w:t>
      </w:r>
    </w:p>
    <w:p>
      <w:r>
        <w:rPr>
          <w:b/>
        </w:rPr>
        <w:t>LỰC</w:t>
      </w:r>
      <w:r>
        <w:br/>
      </w:r>
      <w:r>
        <w:t>Cậu đang nói cái gì?</w:t>
      </w:r>
    </w:p>
    <w:p>
      <w:r>
        <w:rPr>
          <w:b/>
        </w:rPr>
        <w:t>KHANG</w:t>
      </w:r>
      <w:r>
        <w:br/>
      </w:r>
      <w:r>
        <w:t>Mười bảy lô. Mười bảy biên bản. Mười bảy chữ ký Đ.V.L.</w:t>
      </w:r>
    </w:p>
    <w:p>
      <w:r>
        <w:t>Lực im lặng rất lâu. Rồi ông cầm ly cà phê, uống một ngụm.</w:t>
      </w:r>
    </w:p>
    <w:p>
      <w:r>
        <w:rPr>
          <w:b/>
        </w:rPr>
        <w:t>LỰC</w:t>
      </w:r>
      <w:r>
        <w:br/>
      </w:r>
      <w:r>
        <w:t>Cậu Khang. Tôi nói một lần. Cậu nghỉ việc rồi. Vụ này không phải của cậu. Về làm việc của cậu đi.</w:t>
      </w:r>
    </w:p>
    <w:p>
      <w:r>
        <w:rPr>
          <w:b/>
        </w:rPr>
        <w:t>KHANG</w:t>
      </w:r>
      <w:r>
        <w:br/>
      </w:r>
      <w:r>
        <w:t>Việc của tôi là chụp hình người ngoại tình.</w:t>
      </w:r>
    </w:p>
    <w:p>
      <w:r>
        <w:rPr>
          <w:b/>
        </w:rPr>
        <w:t>LỰC</w:t>
      </w:r>
      <w:r>
        <w:br/>
      </w:r>
      <w:r>
        <w:t>Thì chụp.</w:t>
      </w:r>
    </w:p>
    <w:p>
      <w:r>
        <w:t>Khang đứng dậy.</w:t>
      </w:r>
    </w:p>
    <w:p>
      <w:r>
        <w:rPr>
          <w:b/>
        </w:rPr>
        <w:t>KHANG</w:t>
      </w:r>
      <w:r>
        <w:br/>
      </w:r>
      <w:r>
        <w:t>Ông có đứng ở cửa kho Bình Chánh đêm đó. Ông thấy Dũng chết. Ông không bước vào.</w:t>
      </w:r>
    </w:p>
    <w:p>
      <w:r>
        <w:rPr>
          <w:b/>
        </w:rPr>
        <w:t>LỰC</w:t>
      </w:r>
      <w:r>
        <w:br/>
      </w:r>
      <w:r>
        <w:t>(không ngẩng lên)</w:t>
      </w:r>
      <w:r>
        <w:br/>
      </w:r>
      <w:r>
        <w:t>Tôi không bước vào vì tôi biết đã trễ.</w:t>
      </w:r>
    </w:p>
    <w:p>
      <w:r>
        <w:t>Khang đi. Lực ngồi lại. Ông nhìn theo. Rồi lấy điện thoại, bấm một số.</w:t>
      </w:r>
    </w:p>
    <w:p>
      <w:r>
        <w:rPr>
          <w:b/>
        </w:rPr>
        <w:t>LỰC (TIẾP)</w:t>
      </w:r>
      <w:r>
        <w:br/>
      </w:r>
      <w:r>
        <w:t>(vào điện thoại)</w:t>
      </w:r>
      <w:r>
        <w:br/>
      </w:r>
      <w:r>
        <w:t>Nó biết về mấy cái biên bản. … Không. Cứ để nó đi tiếp. Nó đi nhanh hơn chúng ta.</w:t>
      </w:r>
    </w:p>
    <w:p>
      <w:pPr>
        <w:jc w:val="center"/>
      </w:pPr>
      <w:r>
        <w:t>――――――――――――――――――――</w:t>
      </w:r>
    </w:p>
    <w:p>
      <w:pPr>
        <w:pStyle w:val="Heading3"/>
      </w:pPr>
      <w:r>
        <w:t>31. NGOẠI. TRỤ SỞ TẬP ĐOÀN DƯỢC AN SINH – QUẬN 1 – NGÀY</w:t>
      </w:r>
    </w:p>
    <w:p>
      <w:r>
        <w:t>Toà nhà kính hai mươi tầng, logo trái tim vàng trên một dải lụa. Sảnh đá cẩm thạch.</w:t>
      </w:r>
    </w:p>
    <w:p>
      <w:r>
        <w:t xml:space="preserve">Tín bước vào. Anh mặc áo dài gấm xanh đậm, quần trắng, đeo một chuỗi hạt gỗ to như quả nhãn, tay cầm la bàn phong thuỷ, kẹp nách một cuốn sách bìa đỏ chữ vàng: </w:t>
      </w:r>
      <w:r>
        <w:rPr>
          <w:i/>
        </w:rPr>
        <w:t>"Huyền Không Phi Tinh – Toàn Tập"</w:t>
      </w:r>
      <w:r>
        <w:t xml:space="preserve"> (mua ở vỉa hè Nguyễn Thị Minh Khai sáng nay, 45 ngàn). Dưới chân: giày thể thao – anh quên.</w:t>
      </w:r>
    </w:p>
    <w:p>
      <w:r>
        <w:t>Con mèo Hồ Sơ trong túi vải thêu, chỉ thò đầu.</w:t>
      </w:r>
    </w:p>
    <w:p>
      <w:r>
        <w:rPr>
          <w:b/>
        </w:rPr>
        <w:t>TÍN (V.O.)</w:t>
      </w:r>
      <w:r>
        <w:br/>
      </w:r>
      <w:r>
        <w:t>(trong lúc anh đi qua sảnh)</w:t>
      </w:r>
      <w:r>
        <w:br/>
      </w:r>
      <w:r>
        <w:t>Anh Khang không biết em đi. Anh Khang mà biết là anh Khang cản. Nhưng em tra rồi: ông Bảo mê phong thuỷ. Mê tới mức dời cửa chính công ty ba lần. Và người mê phong thuỷ thì không bao giờ đuổi thầy phong thuỷ – vì lỡ đuổi nhầm thầy giỏi là xui ba đời.</w:t>
      </w:r>
    </w:p>
    <w:p>
      <w:r>
        <w:t>Anh tới quầy lễ tân.</w:t>
      </w:r>
    </w:p>
    <w:p>
      <w:r>
        <w:rPr>
          <w:b/>
        </w:rPr>
        <w:t>LỄ TÂN</w:t>
      </w:r>
      <w:r>
        <w:br/>
      </w:r>
      <w:r>
        <w:t>Dạ anh cần gì ạ?</w:t>
      </w:r>
    </w:p>
    <w:p>
      <w:r>
        <w:rPr>
          <w:b/>
        </w:rPr>
        <w:t>TÍN</w:t>
      </w:r>
      <w:r>
        <w:br/>
      </w:r>
      <w:r>
        <w:t>(giọng trầm, chậm, mắt lim dim)</w:t>
      </w:r>
      <w:r>
        <w:br/>
      </w:r>
      <w:r>
        <w:t>Tôi là thầy Tín Minh. Sư huynh của thầy Quách Lâm, người từng coi phong thuỷ cho ông Trịnh Quốc Bảo năm hai ngàn mười chín.</w:t>
      </w:r>
    </w:p>
    <w:p>
      <w:r>
        <w:rPr>
          <w:b/>
        </w:rPr>
        <w:t>LỄ TÂN</w:t>
      </w:r>
      <w:r>
        <w:br/>
      </w:r>
      <w:r>
        <w:t>Dạ, anh có hẹn không ạ?</w:t>
      </w:r>
    </w:p>
    <w:p>
      <w:r>
        <w:rPr>
          <w:b/>
        </w:rPr>
        <w:t>TÍN</w:t>
      </w:r>
      <w:r>
        <w:br/>
      </w:r>
      <w:r>
        <w:t>Thầy phong thuỷ không hẹn. Thầy tới khi khí tới.</w:t>
      </w:r>
      <w:r>
        <w:br/>
      </w:r>
      <w:r>
        <w:t>(nhắm mắt, hít sâu)</w:t>
      </w:r>
      <w:r>
        <w:br/>
      </w:r>
      <w:r>
        <w:t>Và hôm nay khí ở đây… rất nặng.</w:t>
      </w:r>
    </w:p>
    <w:p>
      <w:r>
        <w:t>Anh mở mắt, nhìn chằm chằm vào chậu cây kim tiền cạnh quầy.</w:t>
      </w:r>
    </w:p>
    <w:p>
      <w:r>
        <w:rPr>
          <w:b/>
        </w:rPr>
        <w:t>TÍN (TIẾP)</w:t>
      </w:r>
      <w:r>
        <w:br/>
      </w:r>
      <w:r>
        <w:t>Chậu cây này ai đặt?</w:t>
      </w:r>
    </w:p>
    <w:p>
      <w:r>
        <w:rPr>
          <w:b/>
        </w:rPr>
        <w:t>LỄ TÂN</w:t>
      </w:r>
      <w:r>
        <w:br/>
      </w:r>
      <w:r>
        <w:t>Dạ… bên hành chính–</w:t>
      </w:r>
    </w:p>
    <w:p>
      <w:r>
        <w:rPr>
          <w:b/>
        </w:rPr>
        <w:t>TÍN</w:t>
      </w:r>
      <w:r>
        <w:br/>
      </w:r>
      <w:r>
        <w:t>Đặt sai hướng. Kim tiền hướng Tây là tiền ra. Mấy tháng nay công ty có chuyện phải không? Có người phải "ra đi" phải không?</w:t>
      </w:r>
    </w:p>
    <w:p>
      <w:r>
        <w:t>Lễ tân tái mặt. (Cô vừa đọc tin hai bảo vệ của Hoàng Long bị cho nghỉ việc tuần trước – vì để lộ mặt lên một livestream.)</w:t>
      </w:r>
    </w:p>
    <w:p>
      <w:r>
        <w:rPr>
          <w:b/>
        </w:rPr>
        <w:t>LỄ TÂN</w:t>
      </w:r>
      <w:r>
        <w:br/>
      </w:r>
      <w:r>
        <w:t>Dạ… để em gọi lên văn phòng Chủ tịch.</w:t>
      </w:r>
    </w:p>
    <w:p>
      <w:r>
        <w:rPr>
          <w:b/>
        </w:rPr>
        <w:t>TÍN</w:t>
      </w:r>
      <w:r>
        <w:br/>
      </w:r>
      <w:r>
        <w:t>Không cần. Thầy không gặp Chủ tịch. Thầy chỉ đi một vòng, nhìn khí, rồi thầy đi. Nếu Chủ tịch cần, Chủ tịch sẽ tự tìm thầy. Khí dẫn đường.</w:t>
      </w:r>
    </w:p>
    <w:p>
      <w:r>
        <w:t>Anh quay đi, bước về phía thang máy. Lễ tân luống cuống gọi điện.</w:t>
      </w:r>
    </w:p>
    <w:p>
      <w:pPr>
        <w:pStyle w:val="Heading3"/>
      </w:pPr>
      <w:r>
        <w:t>32. NỘI. TẦNG 18 – VĂN PHÒNG CHỦ TỊCH AN SINH – NGÀY</w:t>
      </w:r>
    </w:p>
    <w:p>
      <w:r>
        <w:t>Hành lang trải thảm. Tín đi chậm, la bàn trước ngực, miệng lẩm nhẩm "Nhất bạch, nhị hắc, tam bích…" – đọc từ cuốn sách lúc sáng, không hiểu gì.</w:t>
      </w:r>
    </w:p>
    <w:p>
      <w:r>
        <w:t xml:space="preserve">Một </w:t>
      </w:r>
      <w:r>
        <w:rPr>
          <w:b/>
        </w:rPr>
        <w:t>THƯ KÝ</w:t>
      </w:r>
      <w:r>
        <w:t xml:space="preserve"> (35, tóc búi, mặt lo lắng) chạy ra.</w:t>
      </w:r>
    </w:p>
    <w:p>
      <w:r>
        <w:rPr>
          <w:b/>
        </w:rPr>
        <w:t>THƯ KÝ</w:t>
      </w:r>
      <w:r>
        <w:br/>
      </w:r>
      <w:r>
        <w:t>Thầy! Thầy ơi, lễ tân báo lên. Thầy là bạn của thầy Quách Lâm?</w:t>
      </w:r>
    </w:p>
    <w:p>
      <w:r>
        <w:rPr>
          <w:b/>
        </w:rPr>
        <w:t>TÍN</w:t>
      </w:r>
      <w:r>
        <w:br/>
      </w:r>
      <w:r>
        <w:t>Sư đệ của tôi. Thiên tư kém, nhưng chăm.</w:t>
      </w:r>
    </w:p>
    <w:p>
      <w:r>
        <w:rPr>
          <w:b/>
        </w:rPr>
        <w:t>THƯ KÝ</w:t>
      </w:r>
      <w:r>
        <w:br/>
      </w:r>
      <w:r>
        <w:t>Thầy Quách Lâm năm ngoái nói Chủ tịch nên đặt bể cá hướng Đông Nam–</w:t>
      </w:r>
    </w:p>
    <w:p>
      <w:r>
        <w:rPr>
          <w:b/>
        </w:rPr>
        <w:t>TÍN</w:t>
      </w:r>
      <w:r>
        <w:br/>
      </w:r>
      <w:r>
        <w:t>(bật ngay)</w:t>
      </w:r>
      <w:r>
        <w:br/>
      </w:r>
      <w:r>
        <w:t>Sai. Đông Nam năm nay Ngũ Hoàng. Đặt bể cá vô đó là rước hoạ.</w:t>
      </w:r>
      <w:r>
        <w:br/>
      </w:r>
      <w:r>
        <w:t>(nhìn quanh)</w:t>
      </w:r>
      <w:r>
        <w:br/>
      </w:r>
      <w:r>
        <w:t>Bể cá đâu?</w:t>
      </w:r>
    </w:p>
    <w:p>
      <w:r>
        <w:t>Thư ký chỉ vào phòng chờ: một bể cá rồng khổng lồ, hướng Đông Nam. Tín bước tới, đặt la bàn lên mặt kính, nhìn kim quay – kim quay vì nam châm trong vỏ điện thoại anh, nhưng không ai biết.</w:t>
      </w:r>
    </w:p>
    <w:p>
      <w:r>
        <w:rPr>
          <w:b/>
        </w:rPr>
        <w:t>TÍN (TIẾP)</w:t>
      </w:r>
      <w:r>
        <w:br/>
      </w:r>
      <w:r>
        <w:t>(lắc đầu, thở dài kiểu bác sĩ báo tin dữ)</w:t>
      </w:r>
      <w:r>
        <w:br/>
      </w:r>
      <w:r>
        <w:t>Cá này mấy con rồi?</w:t>
      </w:r>
    </w:p>
    <w:p>
      <w:r>
        <w:rPr>
          <w:b/>
        </w:rPr>
        <w:t>THƯ KÝ</w:t>
      </w:r>
      <w:r>
        <w:br/>
      </w:r>
      <w:r>
        <w:t>Dạ… hồi đầu năm có ba con, giờ còn một.</w:t>
      </w:r>
    </w:p>
    <w:p>
      <w:r>
        <w:rPr>
          <w:b/>
        </w:rPr>
        <w:t>TÍN</w:t>
      </w:r>
      <w:r>
        <w:br/>
      </w:r>
      <w:r>
        <w:t>Thấy chưa.</w:t>
      </w:r>
    </w:p>
    <w:p>
      <w:r>
        <w:t>Thư ký tái mặt lần hai.</w:t>
      </w:r>
    </w:p>
    <w:p>
      <w:r>
        <w:t xml:space="preserve">Lúc đó, cửa phòng Chủ tịch mở. </w:t>
      </w:r>
      <w:r>
        <w:rPr>
          <w:b/>
        </w:rPr>
        <w:t>TRỊNH QUỐC BẢO</w:t>
      </w:r>
      <w:r>
        <w:t xml:space="preserve"> (50, vest xám, không cà vạt, tóc muối tiêu, nụ cười hiền lành của một người quen được chụp hình) bước ra, điện thoại trên tay.</w:t>
      </w:r>
    </w:p>
    <w:p>
      <w:r>
        <w:rPr>
          <w:b/>
        </w:rPr>
        <w:t>BẢO</w:t>
      </w:r>
      <w:r>
        <w:br/>
      </w:r>
      <w:r>
        <w:t>Chuyện gì ồn vậy?</w:t>
      </w:r>
    </w:p>
    <w:p>
      <w:r>
        <w:rPr>
          <w:b/>
        </w:rPr>
        <w:t>THƯ KÝ</w:t>
      </w:r>
      <w:r>
        <w:br/>
      </w:r>
      <w:r>
        <w:t>Dạ anh, có thầy phong thuỷ, sư huynh thầy Quách Lâm, thầy nói bể cá–</w:t>
      </w:r>
    </w:p>
    <w:p>
      <w:r>
        <w:rPr>
          <w:b/>
        </w:rPr>
        <w:t>BẢO</w:t>
      </w:r>
      <w:r>
        <w:br/>
      </w:r>
      <w:r>
        <w:t>(nhìn Tín)</w:t>
      </w:r>
      <w:r>
        <w:br/>
      </w:r>
      <w:r>
        <w:t>Thầy nói sao?</w:t>
      </w:r>
    </w:p>
    <w:p>
      <w:r>
        <w:t>Tín quay lại. Nhìn Bảo. Trong túi vải, con mèo gừ khẽ.</w:t>
      </w:r>
    </w:p>
    <w:p>
      <w:r>
        <w:t>Đây là người đã ra lệnh giết Hà, giết ông Tư. Tín nuốt nước bọt. Rồi anh làm điều anh giỏi nhất đời: anh diễn.</w:t>
      </w:r>
    </w:p>
    <w:p>
      <w:r>
        <w:rPr>
          <w:b/>
        </w:rPr>
        <w:t>TÍN</w:t>
      </w:r>
      <w:r>
        <w:br/>
      </w:r>
      <w:r>
        <w:t>(chậm, nhìn thẳng)</w:t>
      </w:r>
      <w:r>
        <w:br/>
      </w:r>
      <w:r>
        <w:t>Ông Bảo. Ông sinh năm Bính Thìn. Mệnh Hoả. Năm nay Thái Tuế chiếu. Ông có một chuyện lớn vào thứ bảy này, đúng không?</w:t>
      </w:r>
    </w:p>
    <w:p>
      <w:r>
        <w:t>Bảo khựng lại. (Gala thứ bảy đã công bố trên báo – Tín đọc sáng nay. Năm sinh thì trên Wikipedia.)</w:t>
      </w:r>
    </w:p>
    <w:p>
      <w:r>
        <w:rPr>
          <w:b/>
        </w:rPr>
        <w:t>BẢO</w:t>
      </w:r>
      <w:r>
        <w:br/>
      </w:r>
      <w:r>
        <w:t>…Sao thầy biết?</w:t>
      </w:r>
    </w:p>
    <w:p>
      <w:r>
        <w:rPr>
          <w:b/>
        </w:rPr>
        <w:t>TÍN</w:t>
      </w:r>
      <w:r>
        <w:br/>
      </w:r>
      <w:r>
        <w:t>Thầy không biết. Khí biết.</w:t>
      </w:r>
    </w:p>
    <w:p>
      <w:r>
        <w:t>Bảo nhìn Tín rất lâu. Rồi cười.</w:t>
      </w:r>
    </w:p>
    <w:p>
      <w:r>
        <w:rPr>
          <w:b/>
        </w:rPr>
        <w:t>BẢO</w:t>
      </w:r>
      <w:r>
        <w:br/>
      </w:r>
      <w:r>
        <w:t>Mời thầy vào.</w:t>
      </w:r>
    </w:p>
    <w:p>
      <w:pPr>
        <w:pStyle w:val="Heading3"/>
      </w:pPr>
      <w:r>
        <w:t>33. NỘI. PHÒNG CHỦ TỊCH – TIẾP</w:t>
      </w:r>
    </w:p>
    <w:p>
      <w:r>
        <w:t>Phòng rộng, cửa kính nhìn xuống sông Sài Gòn. Bàn gỗ gụ. Một góc phòng: bàn thờ Thần Tài hoành tráng. Tín ngồi xuống ghế đối diện Bảo, đặt túi vải có mèo xuống chân – ngay cạnh một chậu kim tiền lớn.</w:t>
      </w:r>
    </w:p>
    <w:p>
      <w:r>
        <w:rPr>
          <w:b/>
        </w:rPr>
        <w:t>TÍN (V.O.)</w:t>
      </w:r>
      <w:r>
        <w:br/>
      </w:r>
      <w:r>
        <w:t>Kế hoạch: nói mười phút, gài điện thoại cũ đang ghi âm vào chậu cây, đi. Mười phút. Em từng gọi điện lừa người ta bốn mươi lăm phút liền. Mười phút là dễ.</w:t>
      </w:r>
    </w:p>
    <w:p>
      <w:r>
        <w:rPr>
          <w:b/>
        </w:rPr>
        <w:t>BẢO</w:t>
      </w:r>
      <w:r>
        <w:br/>
      </w:r>
      <w:r>
        <w:t>Thầy nói Thái Tuế chiếu. Nặng không?</w:t>
      </w:r>
    </w:p>
    <w:p>
      <w:r>
        <w:rPr>
          <w:b/>
        </w:rPr>
        <w:t>TÍN</w:t>
      </w:r>
      <w:r>
        <w:br/>
      </w:r>
      <w:r>
        <w:t>Nặng. Nhưng hoá giải được.</w:t>
      </w:r>
    </w:p>
    <w:p>
      <w:r>
        <w:rPr>
          <w:b/>
        </w:rPr>
        <w:t>BẢO</w:t>
      </w:r>
      <w:r>
        <w:br/>
      </w:r>
      <w:r>
        <w:t>Bằng gì?</w:t>
      </w:r>
    </w:p>
    <w:p>
      <w:r>
        <w:rPr>
          <w:b/>
        </w:rPr>
        <w:t>TÍN</w:t>
      </w:r>
      <w:r>
        <w:br/>
      </w:r>
      <w:r>
        <w:t>(ngập ngừng nửa giây)</w:t>
      </w:r>
      <w:r>
        <w:br/>
      </w:r>
      <w:r>
        <w:t>Bằng… lòng thành.</w:t>
      </w:r>
    </w:p>
    <w:p>
      <w:r>
        <w:rPr>
          <w:b/>
        </w:rPr>
        <w:t>BẢO</w:t>
      </w:r>
      <w:r>
        <w:br/>
      </w:r>
      <w:r>
        <w:t>Tôi có lòng thành. Tôi tặng thuốc cho ba tỉnh.</w:t>
      </w:r>
    </w:p>
    <w:p>
      <w:r>
        <w:t>Tín nhìn hắn. Trong một khoảnh khắc, lớp diễn rạn.</w:t>
      </w:r>
    </w:p>
    <w:p>
      <w:r>
        <w:rPr>
          <w:b/>
        </w:rPr>
        <w:t>TÍN</w:t>
      </w:r>
      <w:r>
        <w:br/>
      </w:r>
      <w:r>
        <w:t>Thầy nghe nói.</w:t>
      </w:r>
    </w:p>
    <w:p>
      <w:r>
        <w:rPr>
          <w:b/>
        </w:rPr>
        <w:t>BẢO</w:t>
      </w:r>
      <w:r>
        <w:br/>
      </w:r>
      <w:r>
        <w:t>Thầy nghĩ sao về việc đó? Về từ thiện?</w:t>
      </w:r>
    </w:p>
    <w:p>
      <w:r>
        <w:rPr>
          <w:b/>
        </w:rPr>
        <w:t>TÍN</w:t>
      </w:r>
      <w:r>
        <w:br/>
      </w:r>
      <w:r>
        <w:t>(bình tĩnh lại)</w:t>
      </w:r>
      <w:r>
        <w:br/>
      </w:r>
      <w:r>
        <w:t>Thầy nghĩ… từ thiện là cái gương. Người ta soi vào thấy mình đẹp. Nhưng gương thì không biết sau lưng có gì.</w:t>
      </w:r>
    </w:p>
    <w:p>
      <w:r>
        <w:t>Bảo im. Rồi cười lớn.</w:t>
      </w:r>
    </w:p>
    <w:p>
      <w:r>
        <w:rPr>
          <w:b/>
        </w:rPr>
        <w:t>BẢO</w:t>
      </w:r>
      <w:r>
        <w:br/>
      </w:r>
      <w:r>
        <w:t>Hay. Thầy nói hay. Thầy Quách Lâm không nói được câu nào như vậy.</w:t>
      </w:r>
    </w:p>
    <w:p>
      <w:r>
        <w:t>Hắn đứng dậy, đi tới cửa kính.</w:t>
      </w:r>
    </w:p>
    <w:p>
      <w:r>
        <w:rPr>
          <w:b/>
        </w:rPr>
        <w:t>BẢO (TIẾP)</w:t>
      </w:r>
      <w:r>
        <w:br/>
      </w:r>
      <w:r>
        <w:t>Thầy biết không, hồi nhỏ tôi ở Bình Phước. Trạm y tế xã cách nhà hai mươi cây. Em trai tôi sốt, ba tôi cõng đi, tới nơi không có thuốc. Nó chết trên lưng ba tôi, cách trạm một cây số.</w:t>
      </w:r>
      <w:r>
        <w:br/>
      </w:r>
      <w:r>
        <w:t>(quay lại)</w:t>
      </w:r>
      <w:r>
        <w:br/>
      </w:r>
      <w:r>
        <w:t>Nên tôi tặng thuốc. Thuốc gì cũng được. Có còn hơn không. Thầy hiểu không?</w:t>
      </w:r>
    </w:p>
    <w:p>
      <w:r>
        <w:rPr>
          <w:b/>
        </w:rPr>
        <w:t>TÍN</w:t>
      </w:r>
      <w:r>
        <w:br/>
      </w:r>
      <w:r>
        <w:t>(rất khẽ)</w:t>
      </w:r>
      <w:r>
        <w:br/>
      </w:r>
      <w:r>
        <w:t>Thầy hiểu.</w:t>
      </w:r>
    </w:p>
    <w:p>
      <w:r>
        <w:rPr>
          <w:b/>
        </w:rPr>
        <w:t>BẢO</w:t>
      </w:r>
      <w:r>
        <w:br/>
      </w:r>
      <w:r>
        <w:t>Giờ thầy coi cho tôi cái bàn thờ Thần Tài.</w:t>
      </w:r>
    </w:p>
    <w:p>
      <w:r>
        <w:t>Và thế là Tín không đi được sau mười phút. Hắn kéo anh tới bàn thờ. Rồi tới bàn làm việc ("hướng ngồi có hợp không thầy?"). Rồi tới tủ rượu. Rồi tới ảnh gia đình. Mỗi lần Tín ra được một câu phán, Bảo lại hỏi thêm ba câu.</w:t>
      </w:r>
    </w:p>
    <w:p>
      <w:r>
        <w:rPr>
          <w:b/>
        </w:rPr>
        <w:t>MONTAGE NGẮN:</w:t>
      </w:r>
    </w:p>
    <w:p>
      <w:r>
        <w:t>– Tín cầm la bàn áp vào ghế Chủ tịch, mặt nghiêm trọng. Bảo nín thở.</w:t>
      </w:r>
      <w:r>
        <w:br/>
      </w:r>
      <w:r>
        <w:t>– Tín đọc cuốn "Huyền Không Phi Tinh" lén dưới bàn, môi mấp máy.</w:t>
      </w:r>
      <w:r>
        <w:br/>
      </w:r>
      <w:r>
        <w:t>– Tín phán "cây này phải dời sang trái". Bảo tự tay bê chậu cây. Tín tranh thủ cúi xuống túi vải – rút điện thoại cũ – nhét vào đất chậu kim tiền. Con mèo thò đầu. Tín ấn đầu nó xuống.</w:t>
      </w:r>
      <w:r>
        <w:br/>
      </w:r>
      <w:r>
        <w:t>– Đồng hồ trên tường: 11:00. 11:20. 11:45.</w:t>
      </w:r>
      <w:r>
        <w:br/>
      </w:r>
      <w:r>
        <w:t>– Tín, mồ hôi chảy sau gáy, nghe Bảo kể về vụ ly hôn thứ hai.</w:t>
      </w:r>
    </w:p>
    <w:p>
      <w:r>
        <w:rPr>
          <w:b/>
        </w:rPr>
        <w:t>BẢO</w:t>
      </w:r>
      <w:r>
        <w:br/>
      </w:r>
      <w:r>
        <w:t>…nên thầy thấy, vợ sau cũng mệnh Thuỷ, mà Thuỷ khắc Hoả–</w:t>
      </w:r>
    </w:p>
    <w:p>
      <w:r>
        <w:t>Điện thoại Bảo rung. Hắn nhìn màn hình. Nụ cười tắt.</w:t>
      </w:r>
    </w:p>
    <w:p>
      <w:r>
        <w:rPr>
          <w:b/>
        </w:rPr>
        <w:t>BẢO (TIẾP)</w:t>
      </w:r>
      <w:r>
        <w:br/>
      </w:r>
      <w:r>
        <w:t>Xin lỗi thầy. Tôi nghe máy chút.</w:t>
      </w:r>
    </w:p>
    <w:p>
      <w:r>
        <w:t>Hắn ra ban công. Đóng cửa kính. Tín nhìn thấy hắn nói – nhưng không nghe. Nhưng chậu kim tiền ở ngay sát cửa kính.</w:t>
      </w:r>
    </w:p>
    <w:p>
      <w:r>
        <w:t>Bảo trở vào, mặt lại tươi.</w:t>
      </w:r>
    </w:p>
    <w:p>
      <w:r>
        <w:rPr>
          <w:b/>
        </w:rPr>
        <w:t>BẢO (TIẾP)</w:t>
      </w:r>
      <w:r>
        <w:br/>
      </w:r>
      <w:r>
        <w:t>Thầy, hôm nay tới đây thôi. Để tôi gửi thầy chút lộc.</w:t>
      </w:r>
    </w:p>
    <w:p>
      <w:r>
        <w:t>Hắn rút phong bì – dày – đưa Tín.</w:t>
      </w:r>
    </w:p>
    <w:p>
      <w:r>
        <w:t>Tín nhìn phong bì. Anh nghĩ tới ba tháng tiền nhà. Nghĩ tới tô phở không thịt. Nghĩ tới ông Tư tựa vào máy ghe.</w:t>
      </w:r>
    </w:p>
    <w:p>
      <w:r>
        <w:rPr>
          <w:b/>
        </w:rPr>
        <w:t>TÍN</w:t>
      </w:r>
      <w:r>
        <w:br/>
      </w:r>
      <w:r>
        <w:t>Thầy không nhận tiền.</w:t>
      </w:r>
    </w:p>
    <w:p>
      <w:r>
        <w:rPr>
          <w:b/>
        </w:rPr>
        <w:t>BẢO</w:t>
      </w:r>
      <w:r>
        <w:br/>
      </w:r>
      <w:r>
        <w:t>(ngạc nhiên thật)</w:t>
      </w:r>
      <w:r>
        <w:br/>
      </w:r>
      <w:r>
        <w:t>Thầy Quách Lâm nhận.</w:t>
      </w:r>
    </w:p>
    <w:p>
      <w:r>
        <w:rPr>
          <w:b/>
        </w:rPr>
        <w:t>TÍN</w:t>
      </w:r>
      <w:r>
        <w:br/>
      </w:r>
      <w:r>
        <w:t>Nên sư đệ tôi coi sai bể cá.</w:t>
      </w:r>
    </w:p>
    <w:p>
      <w:r>
        <w:t>Anh đứng dậy, cầm túi vải, cúi đầu.</w:t>
      </w:r>
    </w:p>
    <w:p>
      <w:r>
        <w:rPr>
          <w:b/>
        </w:rPr>
        <w:t>TÍN (TIẾP)</w:t>
      </w:r>
      <w:r>
        <w:br/>
      </w:r>
      <w:r>
        <w:t>Thứ bảy, ông Bảo. Mặc đồ sáng màu. Đừng đứng chỗ cao.</w:t>
      </w:r>
    </w:p>
    <w:p>
      <w:r>
        <w:t>Anh đi. Bảo nhìn theo, nụ cười nửa thán phục nửa nghĩ ngợi.</w:t>
      </w:r>
    </w:p>
    <w:p>
      <w:pPr>
        <w:pStyle w:val="Heading3"/>
      </w:pPr>
      <w:r>
        <w:t>34. NỘI. VĂN PHÒNG THÁM TỬ – CHIỀU</w:t>
      </w:r>
    </w:p>
    <w:p>
      <w:r>
        <w:t>Khang đứng khoanh tay. Tín ngồi, vẫn mặc áo dài, giày thể thao, mặt như học sinh bị gọi phụ huynh. Mai ngồi bên, cố không cười.</w:t>
      </w:r>
    </w:p>
    <w:p>
      <w:r>
        <w:rPr>
          <w:b/>
        </w:rPr>
        <w:t>KHANG</w:t>
      </w:r>
      <w:r>
        <w:br/>
      </w:r>
      <w:r>
        <w:t>Cậu đi vào trụ sở An Sinh.</w:t>
      </w:r>
    </w:p>
    <w:p>
      <w:r>
        <w:rPr>
          <w:b/>
        </w:rPr>
        <w:t>TÍN</w:t>
      </w:r>
      <w:r>
        <w:br/>
      </w:r>
      <w:r>
        <w:t>Dạ.</w:t>
      </w:r>
    </w:p>
    <w:p>
      <w:r>
        <w:rPr>
          <w:b/>
        </w:rPr>
        <w:t>KHANG</w:t>
      </w:r>
      <w:r>
        <w:br/>
      </w:r>
      <w:r>
        <w:t>Mặc áo dài.</w:t>
      </w:r>
    </w:p>
    <w:p>
      <w:r>
        <w:rPr>
          <w:b/>
        </w:rPr>
        <w:t>TÍN</w:t>
      </w:r>
      <w:r>
        <w:br/>
      </w:r>
      <w:r>
        <w:t>Dạ.</w:t>
      </w:r>
    </w:p>
    <w:p>
      <w:r>
        <w:rPr>
          <w:b/>
        </w:rPr>
        <w:t>KHANG</w:t>
      </w:r>
      <w:r>
        <w:br/>
      </w:r>
      <w:r>
        <w:t>Gặp Trịnh Quốc Bảo. Ngồi với hắn hai tiếng.</w:t>
      </w:r>
    </w:p>
    <w:p>
      <w:r>
        <w:rPr>
          <w:b/>
        </w:rPr>
        <w:t>TÍN</w:t>
      </w:r>
      <w:r>
        <w:br/>
      </w:r>
      <w:r>
        <w:t>Một tiếng năm mươi phút.</w:t>
      </w:r>
    </w:p>
    <w:p>
      <w:r>
        <w:rPr>
          <w:b/>
        </w:rPr>
        <w:t>KHANG</w:t>
      </w:r>
      <w:r>
        <w:br/>
      </w:r>
      <w:r>
        <w:t>Và cậu để lại một cái điện thoại trong chậu cây.</w:t>
      </w:r>
    </w:p>
    <w:p>
      <w:r>
        <w:rPr>
          <w:b/>
        </w:rPr>
        <w:t>TÍN</w:t>
      </w:r>
      <w:r>
        <w:br/>
      </w:r>
      <w:r>
        <w:t>Đang ghi âm. Pin ba ngày. Em dùng app ghi âm tự động đẩy lên mây mỗi giờ.</w:t>
      </w:r>
      <w:r>
        <w:br/>
      </w:r>
      <w:r>
        <w:t>(nhỏ)</w:t>
      </w:r>
      <w:r>
        <w:br/>
      </w:r>
      <w:r>
        <w:t>Cái đó em học YouTube thật.</w:t>
      </w:r>
    </w:p>
    <w:p>
      <w:r>
        <w:rPr>
          <w:b/>
        </w:rPr>
        <w:t>KHANG</w:t>
      </w:r>
      <w:r>
        <w:br/>
      </w:r>
      <w:r>
        <w:t>Cậu có biết nếu hắn nhận ra cậu–</w:t>
      </w:r>
    </w:p>
    <w:p>
      <w:r>
        <w:rPr>
          <w:b/>
        </w:rPr>
        <w:t>TÍN</w:t>
      </w:r>
      <w:r>
        <w:br/>
      </w:r>
      <w:r>
        <w:t>Em biết.</w:t>
      </w:r>
    </w:p>
    <w:p>
      <w:r>
        <w:rPr>
          <w:b/>
        </w:rPr>
        <w:t>KHANG</w:t>
      </w:r>
      <w:r>
        <w:br/>
      </w:r>
      <w:r>
        <w:t>Cậu có biết hắn vừa giết hai người–</w:t>
      </w:r>
    </w:p>
    <w:p>
      <w:r>
        <w:rPr>
          <w:b/>
        </w:rPr>
        <w:t>TÍN</w:t>
      </w:r>
      <w:r>
        <w:br/>
      </w:r>
      <w:r>
        <w:t>Em biết. Em ngồi đối diện hắn. Hắn kể em nghe về em trai hắn.</w:t>
      </w:r>
      <w:r>
        <w:br/>
      </w:r>
      <w:r>
        <w:t>(ngẩng lên)</w:t>
      </w:r>
      <w:r>
        <w:br/>
      </w:r>
      <w:r>
        <w:t>Anh. Hắn tin là hắn đang làm việc tốt. Hắn tin thật. Cái đó đáng sợ hơn em nghĩ.</w:t>
      </w:r>
    </w:p>
    <w:p>
      <w:r>
        <w:t>Khang im. Anh thả tay xuống.</w:t>
      </w:r>
    </w:p>
    <w:p>
      <w:r>
        <w:rPr>
          <w:b/>
        </w:rPr>
        <w:t>KHANG</w:t>
      </w:r>
      <w:r>
        <w:br/>
      </w:r>
      <w:r>
        <w:t>Mở ghi âm.</w:t>
      </w:r>
    </w:p>
    <w:p>
      <w:r>
        <w:t>Tín mở laptop. File audio. Tua tới 11:48. Tiếng cửa kính kéo. Rồi giọng Bảo, nghẹt qua kính nhưng nghe được:</w:t>
      </w:r>
    </w:p>
    <w:p>
      <w:r>
        <w:rPr>
          <w:b/>
        </w:rPr>
        <w:t>GIỌNG BẢO (GHI ÂM)</w:t>
      </w:r>
      <w:r>
        <w:br/>
      </w:r>
      <w:r>
        <w:rPr>
          <w:i/>
        </w:rPr>
        <w:t>"…Tôi biết. Tôi biết hụt. … Không sao. Thứ bảy gala xong, chủ nhật container đi Campuchia, tất cả hồ sơ kho Bình Dương đi theo. Sạch. … Thằng thám tử? … Kệ nó. Bạn của nó lo rồi. … Ừ, cái người trong ngành của nó. Nó tin ai thì mình nắm người đó."</w:t>
      </w:r>
    </w:p>
    <w:p>
      <w:r>
        <w:t>Tiếng cửa kính đóng.</w:t>
      </w:r>
    </w:p>
    <w:p>
      <w:r>
        <w:t>Ba người im lặng.</w:t>
      </w:r>
    </w:p>
    <w:p>
      <w:r>
        <w:rPr>
          <w:b/>
        </w:rPr>
        <w:t>MAI</w:t>
      </w:r>
      <w:r>
        <w:br/>
      </w:r>
      <w:r>
        <w:t>"Bạn của nó lo rồi."</w:t>
      </w:r>
    </w:p>
    <w:p>
      <w:r>
        <w:rPr>
          <w:b/>
        </w:rPr>
        <w:t>KHANG</w:t>
      </w:r>
      <w:r>
        <w:br/>
      </w:r>
      <w:r>
        <w:t>(chậm)</w:t>
      </w:r>
      <w:r>
        <w:br/>
      </w:r>
      <w:r>
        <w:t>"Người trong ngành."</w:t>
      </w:r>
    </w:p>
    <w:p>
      <w:r>
        <w:rPr>
          <w:b/>
        </w:rPr>
        <w:t>TÍN</w:t>
      </w:r>
      <w:r>
        <w:br/>
      </w:r>
      <w:r>
        <w:t>Anh… anh có bạn nào trong ngành nữa ngoài–</w:t>
      </w:r>
    </w:p>
    <w:p>
      <w:r>
        <w:rPr>
          <w:b/>
        </w:rPr>
        <w:t>KHANG</w:t>
      </w:r>
      <w:r>
        <w:br/>
      </w:r>
      <w:r>
        <w:t>Không. Chỉ Nam.</w:t>
      </w:r>
    </w:p>
    <w:p>
      <w:r>
        <w:rPr>
          <w:b/>
        </w:rPr>
        <w:t>MAI</w:t>
      </w:r>
      <w:r>
        <w:br/>
      </w:r>
      <w:r>
        <w:t>Anh Khang. Có thể hắn nói về Lực. Lực là "người trong ngành". Lực ký mười bảy biên bản.</w:t>
      </w:r>
    </w:p>
    <w:p>
      <w:r>
        <w:rPr>
          <w:b/>
        </w:rPr>
        <w:t>KHANG</w:t>
      </w:r>
      <w:r>
        <w:br/>
      </w:r>
      <w:r>
        <w:t>Lực không phải bạn tôi. Hắn nói "bạn".</w:t>
      </w:r>
    </w:p>
    <w:p>
      <w:r>
        <w:rPr>
          <w:b/>
        </w:rPr>
        <w:t>TÍN</w:t>
      </w:r>
      <w:r>
        <w:br/>
      </w:r>
      <w:r>
        <w:t>Hoặc hắn nói "bạn" theo nghĩa mỉa. Kiểu "bạn của nó" – người quen của nó.</w:t>
      </w:r>
    </w:p>
    <w:p>
      <w:r>
        <w:t xml:space="preserve">Khang gõ hai ngón tay. </w:t>
      </w:r>
      <w:r>
        <w:rPr>
          <w:i/>
        </w:rPr>
        <w:t>Tắc tắc. Tắc tắc.</w:t>
      </w:r>
      <w:r>
        <w:t xml:space="preserve"> Anh nhìn cuốn sổ trên bàn.</w:t>
      </w:r>
    </w:p>
    <w:p>
      <w:r>
        <w:rPr>
          <w:b/>
        </w:rPr>
        <w:t>KHANG</w:t>
      </w:r>
      <w:r>
        <w:br/>
      </w:r>
      <w:r>
        <w:t>Dù là ai, cuốn sổ này không thể nằm ở đây. Văn phòng này ai cũng biết. Nó cần vào hệ thống chính thức – lập biên bản, niêm phong, có số. Lúc đó muốn làm mất cũng phải ký tên.</w:t>
      </w:r>
    </w:p>
    <w:p>
      <w:r>
        <w:rPr>
          <w:b/>
        </w:rPr>
        <w:t>MAI</w:t>
      </w:r>
      <w:r>
        <w:br/>
      </w:r>
      <w:r>
        <w:t>Anh đưa cho ai?</w:t>
      </w:r>
    </w:p>
    <w:p>
      <w:r>
        <w:t>Khang im một lúc.</w:t>
      </w:r>
    </w:p>
    <w:p>
      <w:r>
        <w:rPr>
          <w:b/>
        </w:rPr>
        <w:t>KHANG</w:t>
      </w:r>
      <w:r>
        <w:br/>
      </w:r>
      <w:r>
        <w:t>Nam.</w:t>
      </w:r>
    </w:p>
    <w:p>
      <w:r>
        <w:rPr>
          <w:b/>
        </w:rPr>
        <w:t>TÍN</w:t>
      </w:r>
      <w:r>
        <w:br/>
      </w:r>
      <w:r>
        <w:t>Anh–</w:t>
      </w:r>
    </w:p>
    <w:p>
      <w:r>
        <w:rPr>
          <w:b/>
        </w:rPr>
        <w:t>KHANG</w:t>
      </w:r>
      <w:r>
        <w:br/>
      </w:r>
      <w:r>
        <w:t>Nam là người cho tôi ảnh hiện trường. Nam là người duy nhất hai năm nay còn ngồi với tôi. Nếu Nam là người của Bảo, tôi đã chết từ lúc ở căn hộ.</w:t>
      </w:r>
    </w:p>
    <w:p>
      <w:r>
        <w:rPr>
          <w:b/>
        </w:rPr>
        <w:t>MAI</w:t>
      </w:r>
      <w:r>
        <w:br/>
      </w:r>
      <w:r>
        <w:t>Hoặc họ cần anh dẫn họ tới cuốn sổ trước.</w:t>
      </w:r>
    </w:p>
    <w:p>
      <w:r>
        <w:t>Khang nhìn Mai. Câu nói đó chạm vào đâu đó – nhưng anh gạt đi.</w:t>
      </w:r>
    </w:p>
    <w:p>
      <w:r>
        <w:rPr>
          <w:b/>
        </w:rPr>
        <w:t>KHANG</w:t>
      </w:r>
      <w:r>
        <w:br/>
      </w:r>
      <w:r>
        <w:t>Tôi đã mất Dũng vì không tin ai. Tôi sẽ không mất thêm cái gì vì không tin người duy nhất còn lại.</w:t>
      </w:r>
    </w:p>
    <w:p>
      <w:r>
        <w:t>Anh cầm cuốn sổ lên.</w:t>
      </w:r>
    </w:p>
    <w:p>
      <w:pPr>
        <w:jc w:val="center"/>
      </w:pPr>
      <w:r>
        <w:t>――――――――――――――――――――</w:t>
      </w:r>
    </w:p>
    <w:p>
      <w:pPr>
        <w:pStyle w:val="Heading3"/>
      </w:pPr>
      <w:r>
        <w:t>35. NGOẠI. CÔNG VIÊN TAO ĐÀN – CHIỀU MUỘN</w:t>
      </w:r>
    </w:p>
    <w:p>
      <w:r>
        <w:t>Ghế đá. Khang đưa cuốn sổ – bọc trong túi giấy – cho Nam. Nam mở xem. Lật vài trang. Huýt sáo nhẹ.</w:t>
      </w:r>
    </w:p>
    <w:p>
      <w:r>
        <w:rPr>
          <w:b/>
        </w:rPr>
        <w:t>NAM</w:t>
      </w:r>
      <w:r>
        <w:br/>
      </w:r>
      <w:r>
        <w:t>Trời. Mười bảy lô. Mày lấy ở đâu?</w:t>
      </w:r>
    </w:p>
    <w:p>
      <w:r>
        <w:rPr>
          <w:b/>
        </w:rPr>
        <w:t>KHANG</w:t>
      </w:r>
      <w:r>
        <w:br/>
      </w:r>
      <w:r>
        <w:t>Người giữ nó chết rồi.</w:t>
      </w:r>
    </w:p>
    <w:p>
      <w:r>
        <w:t>Nam nhìn lên.</w:t>
      </w:r>
    </w:p>
    <w:p>
      <w:r>
        <w:rPr>
          <w:b/>
        </w:rPr>
        <w:t>NAM</w:t>
      </w:r>
      <w:r>
        <w:br/>
      </w:r>
      <w:r>
        <w:t>Ai?</w:t>
      </w:r>
    </w:p>
    <w:p>
      <w:r>
        <w:rPr>
          <w:b/>
        </w:rPr>
        <w:t>KHANG</w:t>
      </w:r>
      <w:r>
        <w:br/>
      </w:r>
      <w:r>
        <w:t>Thủ kho cũ của An Sinh. Bị bắn ở Cần Giờ. Người bắn tên Sẹo – Lý Hùng, trưởng an ninh Hoàng Long.</w:t>
      </w:r>
    </w:p>
    <w:p>
      <w:r>
        <w:rPr>
          <w:b/>
        </w:rPr>
        <w:t>NAM</w:t>
      </w:r>
      <w:r>
        <w:br/>
      </w:r>
      <w:r>
        <w:t>Mày có mặt?</w:t>
      </w:r>
    </w:p>
    <w:p>
      <w:r>
        <w:rPr>
          <w:b/>
        </w:rPr>
        <w:t>KHANG</w:t>
      </w:r>
      <w:r>
        <w:br/>
      </w:r>
      <w:r>
        <w:t>Có.</w:t>
      </w:r>
    </w:p>
    <w:p>
      <w:r>
        <w:t>Nam im. Rồi vỗ vai Khang.</w:t>
      </w:r>
    </w:p>
    <w:p>
      <w:r>
        <w:rPr>
          <w:b/>
        </w:rPr>
        <w:t>NAM</w:t>
      </w:r>
      <w:r>
        <w:br/>
      </w:r>
      <w:r>
        <w:t>Để tao. Tao lập biên bản tiếp nhận tối nay, niêm phong, đưa thẳng lên Cục. Không qua Lực.</w:t>
      </w:r>
    </w:p>
    <w:p>
      <w:r>
        <w:rPr>
          <w:b/>
        </w:rPr>
        <w:t>KHANG</w:t>
      </w:r>
      <w:r>
        <w:br/>
      </w:r>
      <w:r>
        <w:t>Không qua Lực.</w:t>
      </w:r>
    </w:p>
    <w:p>
      <w:r>
        <w:rPr>
          <w:b/>
        </w:rPr>
        <w:t>NAM</w:t>
      </w:r>
      <w:r>
        <w:br/>
      </w:r>
      <w:r>
        <w:t>Mày tin tao không?</w:t>
      </w:r>
    </w:p>
    <w:p>
      <w:r>
        <w:t>Khang nhìn Nam. Mười lăm năm. Cùng lớp, cùng đội, cùng khiêng quan tài Dũng.</w:t>
      </w:r>
    </w:p>
    <w:p>
      <w:r>
        <w:rPr>
          <w:b/>
        </w:rPr>
        <w:t>KHANG</w:t>
      </w:r>
      <w:r>
        <w:br/>
      </w:r>
      <w:r>
        <w:t>Tao chỉ còn mày.</w:t>
      </w:r>
    </w:p>
    <w:p>
      <w:r>
        <w:t>Nam cười – nụ cười dễ mến ấy.</w:t>
      </w:r>
    </w:p>
    <w:p>
      <w:r>
        <w:rPr>
          <w:b/>
        </w:rPr>
        <w:t>NAM</w:t>
      </w:r>
      <w:r>
        <w:br/>
      </w:r>
      <w:r>
        <w:t>Về đi. Ngủ một giấc. Mai tao gọi.</w:t>
      </w:r>
    </w:p>
    <w:p>
      <w:r>
        <w:t>Khang đi. Nam ngồi lại. Cầm cuốn sổ. Nhìn theo bóng Khang khuất sau hàng cây.</w:t>
      </w:r>
    </w:p>
    <w:p>
      <w:r>
        <w:t>Nụ cười vẫn trên mặt. Nhưng không còn ở trong mắt.</w:t>
      </w:r>
    </w:p>
    <w:p>
      <w:pPr>
        <w:jc w:val="center"/>
      </w:pPr>
      <w:r>
        <w:t>――――――――――――――――――――</w:t>
      </w:r>
    </w:p>
    <w:p>
      <w:pPr>
        <w:pStyle w:val="Heading3"/>
      </w:pPr>
      <w:r>
        <w:t>36. NỘI. VĂN PHÒNG THÁM TỬ – ĐÊM – 2:00 SÁNG</w:t>
      </w:r>
    </w:p>
    <w:p>
      <w:r>
        <w:t>Tối. Tín ngủ trên sofa. Mèo trên ngực. Khang về chưa – anh ở nhà Mai canh chừng, vì Mai là người duy nhất Sẹo đã thấy mặt rõ.</w:t>
      </w:r>
    </w:p>
    <w:p>
      <w:r>
        <w:t xml:space="preserve">Một tiếng kính vỡ ở tầng dưới. Rồi một tiếng </w:t>
      </w:r>
      <w:r>
        <w:rPr>
          <w:i/>
        </w:rPr>
        <w:t>"phụt"</w:t>
      </w:r>
      <w:r>
        <w:t xml:space="preserve"> – và ánh cam hắt lên cầu thang.</w:t>
      </w:r>
    </w:p>
    <w:p>
      <w:r>
        <w:t>Con mèo bật dậy đầu tiên. Nó cào mặt Tín. Tín tỉnh.</w:t>
      </w:r>
    </w:p>
    <w:p>
      <w:r>
        <w:rPr>
          <w:b/>
        </w:rPr>
        <w:t>TÍN</w:t>
      </w:r>
      <w:r>
        <w:br/>
      </w:r>
      <w:r>
        <w:t>Cái gì– Hồ Sơ–</w:t>
      </w:r>
    </w:p>
    <w:p>
      <w:r>
        <w:t>Khói. Anh ngửi thấy khói. Anh lao ra cửa. Cầu thang gỗ đã bắt lửa từ dưới lên. Không xuống được.</w:t>
      </w:r>
    </w:p>
    <w:p>
      <w:r>
        <w:rPr>
          <w:b/>
        </w:rPr>
        <w:t>TÍN (TIẾP)</w:t>
      </w:r>
      <w:r>
        <w:br/>
      </w:r>
      <w:r>
        <w:t>Chị Sáu! CHỊ SÁU!</w:t>
      </w:r>
    </w:p>
    <w:p>
      <w:pPr>
        <w:pStyle w:val="Heading3"/>
      </w:pPr>
      <w:r>
        <w:t>37. NGOẠI. HẺM QUẬN 4 – QUÁN PHỞ SÁU – TIẾP</w:t>
      </w:r>
    </w:p>
    <w:p>
      <w:r>
        <w:t>Lửa liếm ra từ cửa quán. Hàng xóm đổ ra hẻm. Chị Sáu – áo ngủ, tóc xoã – đứng giữa hẻm, mặt không biểu cảm, nhìn quán hai mươi năm của mình cháy.</w:t>
      </w:r>
    </w:p>
    <w:p>
      <w:r>
        <w:t>Rồi chị nghe tiếng Tín trên gác.</w:t>
      </w:r>
    </w:p>
    <w:p>
      <w:r>
        <w:t xml:space="preserve">Chị không nói gì. Chị đi tới xe tải nhỏ chở phở đậu đầu hẻm, mở thùng xe, lấy ra </w:t>
      </w:r>
      <w:r>
        <w:rPr>
          <w:b/>
        </w:rPr>
        <w:t>cái thang nhôm</w:t>
      </w:r>
      <w:r>
        <w:t xml:space="preserve"> dùng để treo bảng hiệu. Chị vác thang, đi xuyên qua đám đông, dựng vào tường nhà, dưới cửa sổ gác.</w:t>
      </w:r>
    </w:p>
    <w:p>
      <w:r>
        <w:rPr>
          <w:b/>
        </w:rPr>
        <w:t>CHỊ SÁU</w:t>
      </w:r>
      <w:r>
        <w:br/>
      </w:r>
      <w:r>
        <w:t>(hét lên, giọng vẫn phẳng như đòi tiền nhà)</w:t>
      </w:r>
      <w:r>
        <w:br/>
      </w:r>
      <w:r>
        <w:t>Nhảy xuống thang. Nhảy lẹ.</w:t>
      </w:r>
    </w:p>
    <w:p>
      <w:r>
        <w:t>Cửa sổ mở. Khói ùa ra. Tín thò đầu.</w:t>
      </w:r>
    </w:p>
    <w:p>
      <w:r>
        <w:rPr>
          <w:b/>
        </w:rPr>
        <w:t>TÍN</w:t>
      </w:r>
      <w:r>
        <w:br/>
      </w:r>
      <w:r>
        <w:t>(ho)</w:t>
      </w:r>
      <w:r>
        <w:br/>
      </w:r>
      <w:r>
        <w:t>Em sợ độ cao!</w:t>
      </w:r>
    </w:p>
    <w:p>
      <w:r>
        <w:rPr>
          <w:b/>
        </w:rPr>
        <w:t>CHỊ SÁU</w:t>
      </w:r>
      <w:r>
        <w:br/>
      </w:r>
      <w:r>
        <w:t>Cậu rơi mười lăm tầng tuần trước.</w:t>
      </w:r>
    </w:p>
    <w:p>
      <w:r>
        <w:rPr>
          <w:b/>
        </w:rPr>
        <w:t>TÍN</w:t>
      </w:r>
      <w:r>
        <w:br/>
      </w:r>
      <w:r>
        <w:t>Trong ống rác!</w:t>
      </w:r>
    </w:p>
    <w:p>
      <w:r>
        <w:rPr>
          <w:b/>
        </w:rPr>
        <w:t>CHỊ SÁU</w:t>
      </w:r>
      <w:r>
        <w:br/>
      </w:r>
      <w:r>
        <w:t>Thì coi cái thang là ống rác!</w:t>
      </w:r>
    </w:p>
    <w:p>
      <w:r>
        <w:t>Tín trèo ra, bám thang, tụt xuống – rồi dừng.</w:t>
      </w:r>
    </w:p>
    <w:p>
      <w:r>
        <w:rPr>
          <w:b/>
        </w:rPr>
        <w:t>TÍN</w:t>
      </w:r>
      <w:r>
        <w:br/>
      </w:r>
      <w:r>
        <w:t>Mèo! Con mèo còn trong đó!</w:t>
      </w:r>
    </w:p>
    <w:p>
      <w:r>
        <w:t xml:space="preserve">Anh định trèo lên lại. Chị Sáu kéo chân anh xuống, đẩy anh ra, và </w:t>
      </w:r>
      <w:r>
        <w:rPr>
          <w:b/>
        </w:rPr>
        <w:t>chị trèo lên</w:t>
      </w:r>
      <w:r>
        <w:t>. Năm mươi hai tuổi, áo ngủ, chân trần. Chị chui qua cửa sổ vào khói.</w:t>
      </w:r>
    </w:p>
    <w:p>
      <w:r>
        <w:t>Đám đông nín thở. Tín đứng dưới, hai tay ôm đầu.</w:t>
      </w:r>
    </w:p>
    <w:p>
      <w:r>
        <w:t>Mười giây. Hai mươi giây.</w:t>
      </w:r>
    </w:p>
    <w:p>
      <w:r>
        <w:t>Chị Sáu thò ra cửa sổ. Trên tay: con mèo Hồ Sơ, lông cháy xém một mảng, mắt mở to. Chị tụt xuống thang, thả mèo vào tay Tín, rồi quay lại nhìn quán cháy.</w:t>
      </w:r>
    </w:p>
    <w:p>
      <w:r>
        <w:t>Xe cứu hoả hú còi đầu hẻm.</w:t>
      </w:r>
    </w:p>
    <w:p>
      <w:r>
        <w:rPr>
          <w:b/>
        </w:rPr>
        <w:t>CHỊ SÁU</w:t>
      </w:r>
      <w:r>
        <w:br/>
      </w:r>
      <w:r>
        <w:t>(khẽ, với chính mình)</w:t>
      </w:r>
      <w:r>
        <w:br/>
      </w:r>
      <w:r>
        <w:t>Hai mươi năm.</w:t>
      </w:r>
    </w:p>
    <w:p>
      <w:r>
        <w:t>Tín ôm mèo. Nhìn chị. Không biết nói gì – lần thứ ba trong phim.</w:t>
      </w:r>
    </w:p>
    <w:p>
      <w:pPr>
        <w:pStyle w:val="Heading3"/>
      </w:pPr>
      <w:r>
        <w:t>38. NGOẠI. HẺM QUẬN 4 – BÌNH MINH</w:t>
      </w:r>
    </w:p>
    <w:p>
      <w:r>
        <w:t>Khói đã tắt. Quán phở còn bộ khung đen. Căn gác sập một nửa. Khang và Mai chạy tới, mặt tái.</w:t>
      </w:r>
    </w:p>
    <w:p>
      <w:r>
        <w:t>Khang nhìn quán. Nhìn chị Sáu ngồi trên ghế nhựa giữa hẻm, mèo trong lòng, Tín ngồi bệt bên cạnh. Chị ngẩng lên.</w:t>
      </w:r>
    </w:p>
    <w:p>
      <w:r>
        <w:rPr>
          <w:b/>
        </w:rPr>
        <w:t>CHỊ SÁU</w:t>
      </w:r>
      <w:r>
        <w:br/>
      </w:r>
      <w:r>
        <w:t>Tiền nhà. Khỏi trả.</w:t>
      </w:r>
    </w:p>
    <w:p>
      <w:r>
        <w:t>Khang không nói gì. Anh quỳ xuống trước chị.</w:t>
      </w:r>
    </w:p>
    <w:p>
      <w:r>
        <w:rPr>
          <w:b/>
        </w:rPr>
        <w:t>KHANG</w:t>
      </w:r>
      <w:r>
        <w:br/>
      </w:r>
      <w:r>
        <w:t>Em xin lỗi.</w:t>
      </w:r>
    </w:p>
    <w:p>
      <w:r>
        <w:rPr>
          <w:b/>
        </w:rPr>
        <w:t>CHỊ SÁU</w:t>
      </w:r>
      <w:r>
        <w:br/>
      </w:r>
      <w:r>
        <w:t>Xin lỗi làm gì. Tìm thằng đốt. Rồi tới đây nói lại với tui.</w:t>
      </w:r>
    </w:p>
    <w:p>
      <w:r>
        <w:t>Điện thoại Khang rung. Nam.</w:t>
      </w:r>
    </w:p>
    <w:p>
      <w:r>
        <w:rPr>
          <w:b/>
        </w:rPr>
        <w:t>KHANG</w:t>
      </w:r>
      <w:r>
        <w:br/>
      </w:r>
      <w:r>
        <w:t>(nghe)</w:t>
      </w:r>
      <w:r>
        <w:br/>
      </w:r>
      <w:r>
        <w:t>Nam.</w:t>
      </w:r>
    </w:p>
    <w:p>
      <w:r>
        <w:rPr>
          <w:b/>
        </w:rPr>
        <w:t>NAM (ĐIỆN THOẠI)</w:t>
      </w:r>
      <w:r>
        <w:br/>
      </w:r>
      <w:r>
        <w:rPr>
          <w:i/>
        </w:rPr>
        <w:t>(giọng hoảng)</w:t>
      </w:r>
      <w:r>
        <w:t xml:space="preserve"> Khang. Khang, tao xin lỗi. Tối qua tao để xe dưới hầm chung cư, sáng ra bị cạy cốp. Cuốn sổ… tao để trong cốp. Tao định sáng nay đưa lên Cục sớm. Khang, tao–</w:t>
      </w:r>
    </w:p>
    <w:p>
      <w:r>
        <w:t>Khang không trả lời. Anh nhìn quán cháy.</w:t>
      </w:r>
    </w:p>
    <w:p>
      <w:r>
        <w:rPr>
          <w:b/>
        </w:rPr>
        <w:t>NAM (ĐIỆN THOẠI) (TIẾP)</w:t>
      </w:r>
      <w:r>
        <w:br/>
      </w:r>
      <w:r>
        <w:rPr>
          <w:i/>
        </w:rPr>
        <w:t>Khang? Mày nghe không? Tao báo mất trộm rồi, tao đang–</w:t>
      </w:r>
    </w:p>
    <w:p>
      <w:r>
        <w:t>Khang cúp máy.</w:t>
      </w:r>
    </w:p>
    <w:p>
      <w:r>
        <w:rPr>
          <w:b/>
        </w:rPr>
        <w:t>MAI</w:t>
      </w:r>
      <w:r>
        <w:br/>
      </w:r>
      <w:r>
        <w:t>Sao?</w:t>
      </w:r>
    </w:p>
    <w:p>
      <w:r>
        <w:rPr>
          <w:b/>
        </w:rPr>
        <w:t>KHANG</w:t>
      </w:r>
      <w:r>
        <w:br/>
      </w:r>
      <w:r>
        <w:t>Sổ mất. Trộm cạy cốp xe.</w:t>
      </w:r>
    </w:p>
    <w:p>
      <w:r>
        <w:rPr>
          <w:b/>
        </w:rPr>
        <w:t>MAI</w:t>
      </w:r>
      <w:r>
        <w:br/>
      </w:r>
      <w:r>
        <w:t>Cùng đêm với vụ cháy.</w:t>
      </w:r>
    </w:p>
    <w:p>
      <w:r>
        <w:rPr>
          <w:b/>
        </w:rPr>
        <w:t>KHANG</w:t>
      </w:r>
      <w:r>
        <w:br/>
      </w:r>
      <w:r>
        <w:t>Cùng đêm.</w:t>
      </w:r>
    </w:p>
    <w:p>
      <w:r>
        <w:t xml:space="preserve">Hai chiếc xe công an rẽ vào hẻm. Bốn cảnh sát bước xuống. Người đi đầu – </w:t>
      </w:r>
      <w:r>
        <w:rPr>
          <w:b/>
        </w:rPr>
        <w:t>TRUNG TÁ HẢI</w:t>
      </w:r>
      <w:r>
        <w:t>, đồng nghiệp cũ của Khang, mặt khó xử.</w:t>
      </w:r>
    </w:p>
    <w:p>
      <w:r>
        <w:rPr>
          <w:b/>
        </w:rPr>
        <w:t>HẢI</w:t>
      </w:r>
      <w:r>
        <w:br/>
      </w:r>
      <w:r>
        <w:t>Khang. Tao xin lỗi. Có lệnh triệu tập.</w:t>
      </w:r>
    </w:p>
    <w:p>
      <w:r>
        <w:rPr>
          <w:b/>
        </w:rPr>
        <w:t>KHANG</w:t>
      </w:r>
      <w:r>
        <w:br/>
      </w:r>
      <w:r>
        <w:t>Vì gì?</w:t>
      </w:r>
    </w:p>
    <w:p>
      <w:r>
        <w:rPr>
          <w:b/>
        </w:rPr>
        <w:t>HẢI</w:t>
      </w:r>
      <w:r>
        <w:br/>
      </w:r>
      <w:r>
        <w:t>Có tin báo mày tàng trữ vũ khí trái phép. Khẩu súng tự chế. Người ta tìm thấy trong đống cháy.</w:t>
      </w:r>
    </w:p>
    <w:p>
      <w:r>
        <w:t>Khang nhìn Hải. Khẩu súng của ông Tư – anh đã bỏ nó lại trên ghe ở Cần Giờ. Nó không thể ở đây.</w:t>
      </w:r>
    </w:p>
    <w:p>
      <w:r>
        <w:t>Trừ khi có người mang nó tới.</w:t>
      </w:r>
    </w:p>
    <w:p>
      <w:r>
        <w:rPr>
          <w:b/>
        </w:rPr>
        <w:t>KHANG</w:t>
      </w:r>
      <w:r>
        <w:br/>
      </w:r>
      <w:r>
        <w:t>Ai báo?</w:t>
      </w:r>
    </w:p>
    <w:p>
      <w:r>
        <w:rPr>
          <w:b/>
        </w:rPr>
        <w:t>HẢI</w:t>
      </w:r>
      <w:r>
        <w:br/>
      </w:r>
      <w:r>
        <w:t>Tao không được nói.</w:t>
      </w:r>
    </w:p>
    <w:p>
      <w:r>
        <w:t>Khang nhìn Mai. Nhìn Tín. Nhìn chị Sáu.</w:t>
      </w:r>
    </w:p>
    <w:p>
      <w:r>
        <w:rPr>
          <w:b/>
        </w:rPr>
        <w:t>KHANG</w:t>
      </w:r>
      <w:r>
        <w:br/>
      </w:r>
      <w:r>
        <w:t>(với Mai, rất khẽ)</w:t>
      </w:r>
      <w:r>
        <w:br/>
      </w:r>
      <w:r>
        <w:t>Chị nói đúng. Họ cần tôi dẫn tới cuốn sổ trước.</w:t>
      </w:r>
    </w:p>
    <w:p>
      <w:r>
        <w:t>Anh đưa hai tay ra.</w:t>
      </w:r>
    </w:p>
    <w:p>
      <w:pPr>
        <w:jc w:val="center"/>
      </w:pPr>
      <w:r>
        <w:t>――――――――――――――――――――</w:t>
      </w:r>
    </w:p>
    <w:p>
      <w:pPr>
        <w:pStyle w:val="Heading3"/>
      </w:pPr>
      <w:r>
        <w:t>39. NỘI. PHÒNG LÀM VIỆC – TRỤ SỞ CÔNG AN – ĐÊM</w:t>
      </w:r>
    </w:p>
    <w:p>
      <w:r>
        <w:t>Phòng nhỏ, bàn sắt, đèn tuýp. Khang ngồi một mình đã sáu tiếng. Không ai hỏi cung. Không ai mang nước.</w:t>
      </w:r>
    </w:p>
    <w:p>
      <w:r>
        <w:t>Cửa mở. Thượng tá Lực bước vào. Một mình. Tay cầm hai ly cà phê giấy. Ông đặt một ly trước mặt Khang. Ngồi xuống.</w:t>
      </w:r>
    </w:p>
    <w:p>
      <w:r>
        <w:rPr>
          <w:b/>
        </w:rPr>
        <w:t>LỰC</w:t>
      </w:r>
      <w:r>
        <w:br/>
      </w:r>
      <w:r>
        <w:t>Đen không đường. Tôi nhớ.</w:t>
      </w:r>
    </w:p>
    <w:p>
      <w:r>
        <w:t>Khang không đụng.</w:t>
      </w:r>
    </w:p>
    <w:p>
      <w:r>
        <w:rPr>
          <w:b/>
        </w:rPr>
        <w:t>KHANG</w:t>
      </w:r>
      <w:r>
        <w:br/>
      </w:r>
      <w:r>
        <w:t>Ông tới để kết thúc?</w:t>
      </w:r>
    </w:p>
    <w:p>
      <w:r>
        <w:rPr>
          <w:b/>
        </w:rPr>
        <w:t>LỰC</w:t>
      </w:r>
      <w:r>
        <w:br/>
      </w:r>
      <w:r>
        <w:t>Tôi tới để thả cậu.</w:t>
      </w:r>
    </w:p>
    <w:p>
      <w:r>
        <w:t>Khang ngẩng lên.</w:t>
      </w:r>
    </w:p>
    <w:p>
      <w:r>
        <w:rPr>
          <w:b/>
        </w:rPr>
        <w:t>LỰC (TIẾP)</w:t>
      </w:r>
      <w:r>
        <w:br/>
      </w:r>
      <w:r>
        <w:t>Lệnh triệu tập đó không phải tôi ký. Người ký là Phó phòng khác, dựa trên "tin báo của quần chúng". Tôi vừa huỷ nó. Khẩu súng không có dấu vân tay cậu. Và nó không cháy đủ để từng nằm trong đám cháy đó – có người ném vào sau khi lửa tắt.</w:t>
      </w:r>
    </w:p>
    <w:p>
      <w:r>
        <w:rPr>
          <w:b/>
        </w:rPr>
        <w:t>KHANG</w:t>
      </w:r>
      <w:r>
        <w:br/>
      </w:r>
      <w:r>
        <w:t>Ông biết hết.</w:t>
      </w:r>
    </w:p>
    <w:p>
      <w:r>
        <w:rPr>
          <w:b/>
        </w:rPr>
        <w:t>LỰC</w:t>
      </w:r>
      <w:r>
        <w:br/>
      </w:r>
      <w:r>
        <w:t>Tôi biết nhiều hơn cậu nghĩ. Và ít hơn tôi cần.</w:t>
      </w:r>
    </w:p>
    <w:p>
      <w:r>
        <w:t>Ông uống cà phê. Chậm.</w:t>
      </w:r>
    </w:p>
    <w:p>
      <w:r>
        <w:rPr>
          <w:b/>
        </w:rPr>
        <w:t>LỰC (TIẾP)</w:t>
      </w:r>
      <w:r>
        <w:br/>
      </w:r>
      <w:r>
        <w:t>Cậu hỏi tôi ký bao nhiêu biên bản tiêu huỷ cho An Sinh. Câu trả lời: không cái nào.</w:t>
      </w:r>
    </w:p>
    <w:p>
      <w:r>
        <w:rPr>
          <w:b/>
        </w:rPr>
        <w:t>KHANG</w:t>
      </w:r>
      <w:r>
        <w:br/>
      </w:r>
      <w:r>
        <w:t>Tôi thấy chữ ký ông. Mười bảy lần.</w:t>
      </w:r>
    </w:p>
    <w:p>
      <w:r>
        <w:rPr>
          <w:b/>
        </w:rPr>
        <w:t>LỰC</w:t>
      </w:r>
      <w:r>
        <w:br/>
      </w:r>
      <w:r>
        <w:t>Cậu thấy chữ ký "Đ.V.L." và con dấu Phòng. Con dấu Phòng nằm trong tủ văn thư. Chìa khoá tủ có ba người giữ. Tôi là một. Cậu đoán hai người kia.</w:t>
      </w:r>
    </w:p>
    <w:p>
      <w:r>
        <w:t>Khang im.</w:t>
      </w:r>
    </w:p>
    <w:p>
      <w:r>
        <w:rPr>
          <w:b/>
        </w:rPr>
        <w:t>LỰC (TIẾP)</w:t>
      </w:r>
      <w:r>
        <w:br/>
      </w:r>
      <w:r>
        <w:t>Hai năm trước, đêm Bình Chánh, kế hoạch chỉ sáu người biết. Dũng chết. Tôi lật từng người. Năm người kia đều có vấn đề – ai cũng từng nhận quà của doanh nghiệp. Trừ cậu. Cậu ngu tới mức không nhận gì.</w:t>
      </w:r>
    </w:p>
    <w:p>
      <w:r>
        <w:rPr>
          <w:b/>
        </w:rPr>
        <w:t>KHANG</w:t>
      </w:r>
      <w:r>
        <w:br/>
      </w:r>
      <w:r>
        <w:t>Nên ông đuổi tôi.</w:t>
      </w:r>
    </w:p>
    <w:p>
      <w:r>
        <w:rPr>
          <w:b/>
        </w:rPr>
        <w:t>LỰC</w:t>
      </w:r>
      <w:r>
        <w:br/>
      </w:r>
      <w:r>
        <w:t>Nên tôi đuổi cậu.</w:t>
      </w:r>
      <w:r>
        <w:br/>
      </w:r>
      <w:r>
        <w:t>(đặt ly xuống)</w:t>
      </w:r>
      <w:r>
        <w:br/>
      </w:r>
      <w:r>
        <w:t>Cậu Khang. Người làm lộ kế hoạch đêm đó còn trong Đội. Tôi không biết là ai trong năm. Nếu tôi giữ cậu lại, cậu sẽ đào. Cậu không biết im. Và người không biết im thì chết như Dũng. Tôi chọn cho cậu bị đuổi, bị ghét, bị quên – còn hơn bị chôn.</w:t>
      </w:r>
    </w:p>
    <w:p>
      <w:r>
        <w:t>Khang nhìn ông. Hai năm hận thù đang xoay chậm trong đầu anh, tìm chỗ đứng mới.</w:t>
      </w:r>
    </w:p>
    <w:p>
      <w:r>
        <w:rPr>
          <w:b/>
        </w:rPr>
        <w:t>KHANG</w:t>
      </w:r>
      <w:r>
        <w:br/>
      </w:r>
      <w:r>
        <w:t>Ông không nói với tôi.</w:t>
      </w:r>
    </w:p>
    <w:p>
      <w:r>
        <w:rPr>
          <w:b/>
        </w:rPr>
        <w:t>LỰC</w:t>
      </w:r>
      <w:r>
        <w:br/>
      </w:r>
      <w:r>
        <w:t>Nói thì cậu ở lại. Cậu ở lại thì tôi phải đi dự đám tang thứ hai.</w:t>
      </w:r>
    </w:p>
    <w:p>
      <w:r>
        <w:rPr>
          <w:b/>
        </w:rPr>
        <w:t>KHANG</w:t>
      </w:r>
      <w:r>
        <w:br/>
      </w:r>
      <w:r>
        <w:t>Ông ký kết luận tự tử cho Hà.</w:t>
      </w:r>
    </w:p>
    <w:p>
      <w:r>
        <w:rPr>
          <w:b/>
        </w:rPr>
        <w:t>LỰC</w:t>
      </w:r>
      <w:r>
        <w:br/>
      </w:r>
      <w:r>
        <w:t>Tôi ký để người giết cô ấy nghĩ hồ sơ đã khép. Người ta chỉ bất cẩn khi tưởng mình đã thắng.</w:t>
      </w:r>
      <w:r>
        <w:br/>
      </w:r>
      <w:r>
        <w:t>(cúi tới)</w:t>
      </w:r>
      <w:r>
        <w:br/>
      </w:r>
      <w:r>
        <w:t>Và họ đã bất cẩn. Họ gửi cho cậu một cái tin: "bạn của nó lo rồi".</w:t>
      </w:r>
    </w:p>
    <w:p>
      <w:r>
        <w:t>Khang khựng.</w:t>
      </w:r>
    </w:p>
    <w:p>
      <w:r>
        <w:rPr>
          <w:b/>
        </w:rPr>
        <w:t>KHANG</w:t>
      </w:r>
      <w:r>
        <w:br/>
      </w:r>
      <w:r>
        <w:t>Sao ông biết câu đó?</w:t>
      </w:r>
    </w:p>
    <w:p>
      <w:r>
        <w:rPr>
          <w:b/>
        </w:rPr>
        <w:t>LỰC</w:t>
      </w:r>
      <w:r>
        <w:br/>
      </w:r>
      <w:r>
        <w:t>Cậu Tín đẩy file ghi âm lên mây. Tài khoản mây của cậu ấy dùng mật khẩu là ngày sinh mẹ cậu ấy. Tôi có đội kỹ thuật, cậu Khang.</w:t>
      </w:r>
    </w:p>
    <w:p>
      <w:r>
        <w:t>Khang gần như bật cười. Lần đầu tiên trong phòng này.</w:t>
      </w:r>
    </w:p>
    <w:p>
      <w:r>
        <w:rPr>
          <w:b/>
        </w:rPr>
        <w:t>LỰC (TIẾP)</w:t>
      </w:r>
      <w:r>
        <w:br/>
      </w:r>
      <w:r>
        <w:t xml:space="preserve">Tôi nghi Nam hai năm nay. Nợ cờ bạc, trả hết trong ba tháng sau Bình Chánh. Mua nhà cho mẹ. Nhưng nghi không phải chứng cứ. Tôi cần một thứ: chứng cứ </w:t>
      </w:r>
      <w:r>
        <w:rPr>
          <w:b/>
        </w:rPr>
        <w:t>gốc</w:t>
      </w:r>
      <w:r>
        <w:t xml:space="preserve"> – không qua tay Nam, không qua tay tôi, không ai bảo là tôi dựng.</w:t>
      </w:r>
    </w:p>
    <w:p>
      <w:r>
        <w:rPr>
          <w:b/>
        </w:rPr>
        <w:t>KHANG</w:t>
      </w:r>
      <w:r>
        <w:br/>
      </w:r>
      <w:r>
        <w:t>Chứng cứ gốc đang nằm ở "1015".</w:t>
      </w:r>
    </w:p>
    <w:p>
      <w:r>
        <w:rPr>
          <w:b/>
        </w:rPr>
        <w:t>LỰC</w:t>
      </w:r>
      <w:r>
        <w:br/>
      </w:r>
      <w:r>
        <w:t>Cậu giải được chưa?</w:t>
      </w:r>
    </w:p>
    <w:p>
      <w:r>
        <w:rPr>
          <w:b/>
        </w:rPr>
        <w:t>KHANG</w:t>
      </w:r>
      <w:r>
        <w:br/>
      </w:r>
      <w:r>
        <w:t>Chưa.</w:t>
      </w:r>
    </w:p>
    <w:p>
      <w:r>
        <w:rPr>
          <w:b/>
        </w:rPr>
        <w:t>LỰC</w:t>
      </w:r>
      <w:r>
        <w:br/>
      </w:r>
      <w:r>
        <w:t>Thứ bảy là gala. Chủ nhật container đi. Cậu có bốn mươi tám giờ.</w:t>
      </w:r>
    </w:p>
    <w:p>
      <w:r>
        <w:t xml:space="preserve">Ông đứng dậy. Đặt lên bàn một thẻ ra vào – và một tấm thiệp mời in nổi, logo trái tim vàng: </w:t>
      </w:r>
      <w:r>
        <w:rPr>
          <w:i/>
        </w:rPr>
        <w:t>"Trân trọng kính mời Thượng tá Đặng Văn Lực – Đêm Gala Trái Tim Vàng 2026"</w:t>
      </w:r>
      <w:r>
        <w:t>.</w:t>
      </w:r>
    </w:p>
    <w:p>
      <w:r>
        <w:rPr>
          <w:b/>
        </w:rPr>
        <w:t>LỰC (TIẾP)</w:t>
      </w:r>
      <w:r>
        <w:br/>
      </w:r>
      <w:r>
        <w:t>Hắn mời tôi mỗi năm. Hắn nghĩ tôi là của hắn. Giữ cái này. Có thể cậu cần.</w:t>
      </w:r>
    </w:p>
    <w:p>
      <w:r>
        <w:t>Ông đi ra cửa.</w:t>
      </w:r>
    </w:p>
    <w:p>
      <w:r>
        <w:rPr>
          <w:b/>
        </w:rPr>
        <w:t>KHANG</w:t>
      </w:r>
      <w:r>
        <w:br/>
      </w:r>
      <w:r>
        <w:t>Thượng tá.</w:t>
      </w:r>
    </w:p>
    <w:p>
      <w:r>
        <w:t>Lực dừng.</w:t>
      </w:r>
    </w:p>
    <w:p>
      <w:r>
        <w:rPr>
          <w:b/>
        </w:rPr>
        <w:t>KHANG (TIẾP)</w:t>
      </w:r>
      <w:r>
        <w:br/>
      </w:r>
      <w:r>
        <w:t>Sao ông tin tôi?</w:t>
      </w:r>
    </w:p>
    <w:p>
      <w:r>
        <w:rPr>
          <w:b/>
        </w:rPr>
        <w:t>LỰC</w:t>
      </w:r>
      <w:r>
        <w:br/>
      </w:r>
      <w:r>
        <w:t>(không quay lại)</w:t>
      </w:r>
      <w:r>
        <w:br/>
      </w:r>
      <w:r>
        <w:t>Tôi đã nói rồi. Cậu ngu tới mức không nhận tiền.</w:t>
      </w:r>
    </w:p>
    <w:p>
      <w:r>
        <w:t>Ông đi.</w:t>
      </w:r>
    </w:p>
    <w:p>
      <w:pPr>
        <w:jc w:val="center"/>
      </w:pPr>
      <w:r>
        <w:t>――――――――――――――――――――</w:t>
      </w:r>
    </w:p>
    <w:p>
      <w:pPr>
        <w:pStyle w:val="Heading3"/>
      </w:pPr>
      <w:r>
        <w:t>40. NỘI. PHÒNG XÉT NGHIỆM – VIỆN KIỂM NGHIỆM THUỐC – NGÀY</w:t>
      </w:r>
    </w:p>
    <w:p>
      <w:r>
        <w:t xml:space="preserve">Mai, áo blouse mượn, đứng cạnh một máy sắc ký lỏng. </w:t>
      </w:r>
      <w:r>
        <w:rPr>
          <w:b/>
        </w:rPr>
        <w:t>DƯỢC SĨ HẠNH</w:t>
      </w:r>
      <w:r>
        <w:t xml:space="preserve"> (32, bạn học Mai, tóc ngắn) nhìn màn hình kết quả.</w:t>
      </w:r>
    </w:p>
    <w:p>
      <w:r>
        <w:rPr>
          <w:b/>
        </w:rPr>
        <w:t>HẠNH</w:t>
      </w:r>
      <w:r>
        <w:br/>
      </w:r>
      <w:r>
        <w:t>Mày lấy mẫu này ở đâu?</w:t>
      </w:r>
    </w:p>
    <w:p>
      <w:r>
        <w:rPr>
          <w:b/>
        </w:rPr>
        <w:t>MAI</w:t>
      </w:r>
      <w:r>
        <w:br/>
      </w:r>
      <w:r>
        <w:t>Kho khoa nhi. Lô AS-AMX-2309-17. Tao ký xuất mẫu kiểm tra nội bộ, có giấy.</w:t>
      </w:r>
    </w:p>
    <w:p>
      <w:r>
        <w:rPr>
          <w:b/>
        </w:rPr>
        <w:t>HẠNH</w:t>
      </w:r>
      <w:r>
        <w:br/>
      </w:r>
      <w:r>
        <w:t>(chỉ màn hình)</w:t>
      </w:r>
      <w:r>
        <w:br/>
      </w:r>
      <w:r>
        <w:t>Hàm lượng Amoxicillin: tám phẩy ba phần trăm so với nhãn.</w:t>
      </w:r>
    </w:p>
    <w:p>
      <w:r>
        <w:rPr>
          <w:b/>
        </w:rPr>
        <w:t>MAI</w:t>
      </w:r>
      <w:r>
        <w:br/>
      </w:r>
      <w:r>
        <w:t>Tám.</w:t>
      </w:r>
    </w:p>
    <w:p>
      <w:r>
        <w:rPr>
          <w:b/>
        </w:rPr>
        <w:t>HẠNH</w:t>
      </w:r>
      <w:r>
        <w:br/>
      </w:r>
      <w:r>
        <w:t>Mai. Cái này là thuốc giả. Không phải "kém chất lượng". Giả. Mày biết tao phải báo cáo.</w:t>
      </w:r>
    </w:p>
    <w:p>
      <w:r>
        <w:rPr>
          <w:b/>
        </w:rPr>
        <w:t>MAI</w:t>
      </w:r>
      <w:r>
        <w:br/>
      </w:r>
      <w:r>
        <w:t>Báo đi. Báo lên đúng kênh, đúng quy trình, càng nhiều chữ ký càng tốt. Để cho nó không thể bị mất trong cốp xe.</w:t>
      </w:r>
    </w:p>
    <w:p>
      <w:r>
        <w:t>Hạnh nhìn Mai.</w:t>
      </w:r>
    </w:p>
    <w:p>
      <w:r>
        <w:rPr>
          <w:b/>
        </w:rPr>
        <w:t>HẠNH</w:t>
      </w:r>
      <w:r>
        <w:br/>
      </w:r>
      <w:r>
        <w:t>Mày bị sao vậy?</w:t>
      </w:r>
    </w:p>
    <w:p>
      <w:r>
        <w:rPr>
          <w:b/>
        </w:rPr>
        <w:t>MAI</w:t>
      </w:r>
      <w:r>
        <w:br/>
      </w:r>
      <w:r>
        <w:t>Tao phát lô này cho hai mươi ba đứa. Tao tra sổ rồi. Hai mươi ba.</w:t>
      </w:r>
    </w:p>
    <w:p>
      <w:pPr>
        <w:pStyle w:val="Heading3"/>
      </w:pPr>
      <w:r>
        <w:t>41. NỘI. KHÁCH SẠN MINI QUẬN 4 – ĐÊM</w:t>
      </w:r>
    </w:p>
    <w:p>
      <w:r>
        <w:t>Căn phòng nhỏ – "văn phòng tạm" sau vụ cháy. Hai giường, một bàn. Chị Sáu ở phòng bên với mèo. Laptop Tín mở. Khang vừa được thả, mắt thâm.</w:t>
      </w:r>
    </w:p>
    <w:p>
      <w:r>
        <w:rPr>
          <w:b/>
        </w:rPr>
        <w:t>TÍN</w:t>
      </w:r>
      <w:r>
        <w:br/>
      </w:r>
      <w:r>
        <w:t>Anh. Em coi lại đoạn camera.</w:t>
      </w:r>
    </w:p>
    <w:p>
      <w:r>
        <w:rPr>
          <w:b/>
        </w:rPr>
        <w:t>KHANG</w:t>
      </w:r>
      <w:r>
        <w:br/>
      </w:r>
      <w:r>
        <w:t>Camera nào? Camera hầm "hỏng".</w:t>
      </w:r>
    </w:p>
    <w:p>
      <w:r>
        <w:rPr>
          <w:b/>
        </w:rPr>
        <w:t>TÍN</w:t>
      </w:r>
      <w:r>
        <w:br/>
      </w:r>
      <w:r>
        <w:t>Hầm hỏng. Nhưng toà nhà đối diện không hỏng. Em "xin" được từ bảo vệ bên đó – em nói em là người yêu cũ chị Hà, muốn xem lần cuối cổ về nhà.</w:t>
      </w:r>
      <w:r>
        <w:br/>
      </w:r>
      <w:r>
        <w:t>(nhỏ)</w:t>
      </w:r>
      <w:r>
        <w:br/>
      </w:r>
      <w:r>
        <w:t>Em khóc. Ổng cho.</w:t>
      </w:r>
    </w:p>
    <w:p>
      <w:r>
        <w:t xml:space="preserve">Anh mở video. Góc chụp từ bên kia đường, nhìn xéo vào cổng hầm xe Skyline. Timestamp: </w:t>
      </w:r>
      <w:r>
        <w:rPr>
          <w:b/>
        </w:rPr>
        <w:t>22:15:07</w:t>
      </w:r>
      <w:r>
        <w:t>. Một chiếc SUV đen rẽ vào hầm. Tín tua chậm. Dừng. Phóng to kính lái: mờ – nhưng vết sẹo từ tai xuống cổ thì không lẫn được.</w:t>
      </w:r>
    </w:p>
    <w:p>
      <w:r>
        <w:rPr>
          <w:b/>
        </w:rPr>
        <w:t>MAI</w:t>
      </w:r>
      <w:r>
        <w:br/>
      </w:r>
      <w:r>
        <w:t>Sẹo. Mười giờ mười lăm.</w:t>
      </w:r>
    </w:p>
    <w:p>
      <w:r>
        <w:rPr>
          <w:b/>
        </w:rPr>
        <w:t>TÍN</w:t>
      </w:r>
    </w:p>
    <w:p>
      <w:pPr>
        <w:pStyle w:val="ListNumber"/>
      </w:pPr>
      <w:r>
        <w:t>Có khi chị Hà ghi giờ?</w:t>
      </w:r>
    </w:p>
    <w:p>
      <w:r>
        <w:rPr>
          <w:b/>
        </w:rPr>
        <w:t>KHANG</w:t>
      </w:r>
      <w:r>
        <w:br/>
      </w:r>
      <w:r>
        <w:t>Không. Cô ấy để lại voicemail lúc 22:31 – sau đó. Cô ấy không biết hắn tới lúc mấy giờ.</w:t>
      </w:r>
      <w:r>
        <w:br/>
      </w:r>
      <w:r>
        <w:t>(nhìn màn hình)</w:t>
      </w:r>
      <w:r>
        <w:br/>
      </w:r>
      <w:r>
        <w:t>Nhưng cái này là chứng cứ hắn có mặt. Và nó chứng minh hồ sơ ghi "camera hỏng" là người ta cố tình không đi xin camera hàng xóm.</w:t>
      </w:r>
    </w:p>
    <w:p>
      <w:r>
        <w:rPr>
          <w:b/>
        </w:rPr>
        <w:t>TÍN</w:t>
      </w:r>
      <w:r>
        <w:br/>
      </w:r>
      <w:r>
        <w:t>Ai phụ trách thu thập camera?</w:t>
      </w:r>
    </w:p>
    <w:p>
      <w:r>
        <w:t>Khang không trả lời. Anh biết. Nam.</w:t>
      </w:r>
    </w:p>
    <w:p>
      <w:r>
        <w:t>Mai đứng dậy, đi tới cửa sổ.</w:t>
      </w:r>
    </w:p>
    <w:p>
      <w:r>
        <w:rPr>
          <w:b/>
        </w:rPr>
        <w:t>MAI</w:t>
      </w:r>
      <w:r>
        <w:br/>
      </w:r>
      <w:r>
        <w:t>"Chỗ của hai chị em."</w:t>
      </w:r>
      <w:r>
        <w:br/>
      </w:r>
      <w:r>
        <w:t>(quay lại)</w:t>
      </w:r>
      <w:r>
        <w:br/>
      </w:r>
      <w:r>
        <w:t>Tôi nghĩ ba ngày. Rồi năm ngày. Tôi nghĩ về nhà cũ, trường cũ, quán chè, cây me. Không có số 1015 nào hết.</w:t>
      </w:r>
    </w:p>
    <w:p>
      <w:r>
        <w:rPr>
          <w:b/>
        </w:rPr>
        <w:t>KHANG</w:t>
      </w:r>
      <w:r>
        <w:br/>
      </w:r>
      <w:r>
        <w:t>Chị nghĩ theo nghĩa "chỗ". Thử nghĩ theo nghĩa "bí mật".</w:t>
      </w:r>
    </w:p>
    <w:p>
      <w:r>
        <w:t>Mai im. Rồi mắt cô đổi khác.</w:t>
      </w:r>
    </w:p>
    <w:p>
      <w:r>
        <w:rPr>
          <w:b/>
        </w:rPr>
        <w:t>MAI</w:t>
      </w:r>
      <w:r>
        <w:br/>
      </w:r>
      <w:r>
        <w:t>Hồi tôi bảy tuổi, chị tôi mười một. Ba tôi say. Hai chị em trốn khỏi nhà, đi bộ ra Ga Sài Gòn vì chị nói "ga là chỗ người ta đi đâu cũng được". Tụi tôi không có tiền mua vé. Chị thuê một ô tủ gửi đồ – hồi đó một ngàn đồng – để… để cất cái cặp của tôi, trong đó có con búp bê. Chị nói: "Đây là nhà bí mật. Khi nào buồn thì ra đây."</w:t>
      </w:r>
      <w:r>
        <w:br/>
      </w:r>
      <w:r>
        <w:t>(giọng run)</w:t>
      </w:r>
      <w:r>
        <w:br/>
      </w:r>
      <w:r>
        <w:t>Số tủ…</w:t>
      </w:r>
    </w:p>
    <w:p>
      <w:r>
        <w:rPr>
          <w:b/>
        </w:rPr>
        <w:t>TÍN</w:t>
      </w:r>
      <w:r>
        <w:br/>
      </w:r>
      <w:r>
        <w:t>Chị nhớ số không?</w:t>
      </w:r>
    </w:p>
    <w:p>
      <w:r>
        <w:rPr>
          <w:b/>
        </w:rPr>
        <w:t>MAI</w:t>
      </w:r>
      <w:r>
        <w:br/>
      </w:r>
      <w:r>
        <w:t>Không. Tôi bảy tuổi.</w:t>
      </w:r>
      <w:r>
        <w:br/>
      </w:r>
      <w:r>
        <w:t>(ngừng)</w:t>
      </w:r>
      <w:r>
        <w:br/>
      </w:r>
      <w:r>
        <w:t>Nhưng chị tôi nhớ mọi thứ.</w:t>
      </w:r>
    </w:p>
    <w:p>
      <w:r>
        <w:rPr>
          <w:b/>
        </w:rPr>
        <w:t>KHANG</w:t>
      </w:r>
      <w:r>
        <w:br/>
      </w:r>
      <w:r>
        <w:t>Ga Sài Gòn còn tủ gửi đồ không?</w:t>
      </w:r>
    </w:p>
    <w:p>
      <w:r>
        <w:rPr>
          <w:b/>
        </w:rPr>
        <w:t>TÍN</w:t>
      </w:r>
      <w:r>
        <w:br/>
      </w:r>
      <w:r>
        <w:t>(gõ)</w:t>
      </w:r>
      <w:r>
        <w:br/>
      </w:r>
      <w:r>
        <w:t>Có! Dịch vụ gửi đồ mới làm lại năm kia, tủ điện tử, đánh số bốn chữ số…</w:t>
      </w:r>
      <w:r>
        <w:br/>
      </w:r>
      <w:r>
        <w:t>(nhìn lên)</w:t>
      </w:r>
      <w:r>
        <w:br/>
      </w:r>
      <w:r>
        <w:t>…từ 1001 tới 1200.</w:t>
      </w:r>
    </w:p>
    <w:p>
      <w:r>
        <w:t>Ba người nhìn nhau.</w:t>
      </w:r>
    </w:p>
    <w:p>
      <w:pPr>
        <w:jc w:val="center"/>
      </w:pPr>
      <w:r>
        <w:t>――――――――――――――――――――</w:t>
      </w:r>
    </w:p>
    <w:p>
      <w:pPr>
        <w:pStyle w:val="Heading3"/>
      </w:pPr>
      <w:r>
        <w:t>42. NỘI. GA SÀI GÒN – KHU TỦ GỬI ĐỒ – SÁNG SỚM</w:t>
      </w:r>
    </w:p>
    <w:p>
      <w:r>
        <w:t>Sảnh ga vắng, sàn đá bóng. Loa thông báo chuyến tàu SE. Một dãy tủ gửi đồ kim loại xám, bàn phím số.</w:t>
      </w:r>
    </w:p>
    <w:p>
      <w:r>
        <w:t xml:space="preserve">Mai đứng trước </w:t>
      </w:r>
      <w:r>
        <w:rPr>
          <w:b/>
        </w:rPr>
        <w:t>tủ 1015</w:t>
      </w:r>
      <w:r>
        <w:t>. Tay cô dừng trên bàn phím.</w:t>
      </w:r>
    </w:p>
    <w:p>
      <w:r>
        <w:rPr>
          <w:b/>
        </w:rPr>
        <w:t>NHÂN VIÊN GA</w:t>
      </w:r>
      <w:r>
        <w:br/>
      </w:r>
      <w:r>
        <w:t>(đứng cạnh, ngáp)</w:t>
      </w:r>
      <w:r>
        <w:br/>
      </w:r>
      <w:r>
        <w:t>Tủ này thuê dài hạn, trả tiền trước sáu tháng. Có đăng ký người được mở thứ hai: Vũ Thanh Mai, có số CCCD. Chị cho xem giấy tờ. Mật khẩu chị tự nhập – người thuê có để lại gợi ý.</w:t>
      </w:r>
    </w:p>
    <w:p>
      <w:r>
        <w:t xml:space="preserve">Anh ta đưa một mảnh giấy. Dòng chữ tay của Hà: </w:t>
      </w:r>
      <w:r>
        <w:rPr>
          <w:i/>
        </w:rPr>
        <w:t>"Tên con búp bê."</w:t>
      </w:r>
    </w:p>
    <w:p>
      <w:r>
        <w:t>Mai nhìn mảnh giấy. Nước mắt lần đầu tiên rơi trong phim – không nức nở, chỉ rơi.</w:t>
      </w:r>
    </w:p>
    <w:p>
      <w:r>
        <w:rPr>
          <w:b/>
        </w:rPr>
        <w:t>MAI</w:t>
      </w:r>
      <w:r>
        <w:br/>
      </w:r>
      <w:r>
        <w:t>(khẽ)</w:t>
      </w:r>
      <w:r>
        <w:br/>
      </w:r>
      <w:r>
        <w:t>Chị ơi…</w:t>
      </w:r>
    </w:p>
    <w:p>
      <w:r>
        <w:rPr>
          <w:b/>
        </w:rPr>
        <w:t>TÍN</w:t>
      </w:r>
      <w:r>
        <w:br/>
      </w:r>
      <w:r>
        <w:t>Tên gì vậy chị?</w:t>
      </w:r>
    </w:p>
    <w:p>
      <w:r>
        <w:t xml:space="preserve">Mai lau mắt. Gõ: </w:t>
      </w:r>
      <w:r>
        <w:rPr>
          <w:b/>
        </w:rPr>
        <w:t>B-O-N-G</w:t>
      </w:r>
      <w:r>
        <w:t>. Bông.</w:t>
      </w:r>
    </w:p>
    <w:p>
      <w:r>
        <w:t xml:space="preserve">Tủ kêu </w:t>
      </w:r>
      <w:r>
        <w:rPr>
          <w:i/>
        </w:rPr>
        <w:t>tạch</w:t>
      </w:r>
      <w:r>
        <w:t>. Mở.</w:t>
      </w:r>
    </w:p>
    <w:p>
      <w:r>
        <w:t xml:space="preserve">Bên trong: một </w:t>
      </w:r>
      <w:r>
        <w:rPr>
          <w:b/>
        </w:rPr>
        <w:t>máy ghi âm cầm tay</w:t>
      </w:r>
      <w:r>
        <w:t xml:space="preserve">, một </w:t>
      </w:r>
      <w:r>
        <w:rPr>
          <w:b/>
        </w:rPr>
        <w:t>USB</w:t>
      </w:r>
      <w:r>
        <w:t xml:space="preserve"> gắn móc khoá hình con mèo, một hộp carton nhỏ, và một </w:t>
      </w:r>
      <w:r>
        <w:rPr>
          <w:b/>
        </w:rPr>
        <w:t>phong bì</w:t>
      </w:r>
      <w:r>
        <w:t xml:space="preserve"> đề: </w:t>
      </w:r>
      <w:r>
        <w:rPr>
          <w:i/>
        </w:rPr>
        <w:t>"Cho Mai – đọc khi chị không còn đọc được cùng em."</w:t>
      </w:r>
    </w:p>
    <w:p>
      <w:r>
        <w:t>Mai cầm phong bì. Không mở. Cô cầm hộp carton. Mở.</w:t>
      </w:r>
    </w:p>
    <w:p>
      <w:r>
        <w:t>Một con búp bê vải cũ, một mắt rụng. Bông.</w:t>
      </w:r>
    </w:p>
    <w:p>
      <w:r>
        <w:t>Mai ôm nó vào ngực. Khang đặt tay lên vai cô – lần duy nhất trong phim anh chạm vào cô – rồi rút tay lại, cầm USB và máy ghi âm.</w:t>
      </w:r>
    </w:p>
    <w:p>
      <w:r>
        <w:rPr>
          <w:b/>
        </w:rPr>
        <w:t>KHANG</w:t>
      </w:r>
      <w:r>
        <w:br/>
      </w:r>
      <w:r>
        <w:t>(với nhân viên ga)</w:t>
      </w:r>
      <w:r>
        <w:br/>
      </w:r>
      <w:r>
        <w:t>Tủ này thuê tới khi nào?</w:t>
      </w:r>
    </w:p>
    <w:p>
      <w:r>
        <w:rPr>
          <w:b/>
        </w:rPr>
        <w:t>NHÂN VIÊN GA</w:t>
      </w:r>
      <w:r>
        <w:br/>
      </w:r>
      <w:r>
        <w:t>Còn bốn tháng.</w:t>
      </w:r>
    </w:p>
    <w:p>
      <w:r>
        <w:rPr>
          <w:b/>
        </w:rPr>
        <w:t>KHANG</w:t>
      </w:r>
      <w:r>
        <w:br/>
      </w:r>
      <w:r>
        <w:t>Gia hạn thêm một năm. Tôi trả.</w:t>
      </w:r>
    </w:p>
    <w:p>
      <w:r>
        <w:t>Anh rút ví – trong đó có đúng hai trăm ngàn. Tín lặng lẽ đưa thẻ của mình.</w:t>
      </w:r>
    </w:p>
    <w:p>
      <w:r>
        <w:rPr>
          <w:b/>
        </w:rPr>
        <w:t>TÍN</w:t>
      </w:r>
      <w:r>
        <w:br/>
      </w:r>
      <w:r>
        <w:t>Em trả. Em còn tiền bot tháng này chưa đóng.</w:t>
      </w:r>
    </w:p>
    <w:p>
      <w:pPr>
        <w:pStyle w:val="Heading3"/>
      </w:pPr>
      <w:r>
        <w:t>43. NỘI. KHÁCH SẠN MINI – NGÀY</w:t>
      </w:r>
    </w:p>
    <w:p>
      <w:r>
        <w:t xml:space="preserve">Laptop. USB cắm vào. Thư mục: </w:t>
      </w:r>
      <w:r>
        <w:rPr>
          <w:b/>
        </w:rPr>
        <w:t>1015</w:t>
      </w:r>
      <w:r>
        <w:t>. Bên trong:</w:t>
      </w:r>
    </w:p>
    <w:p>
      <w:pPr>
        <w:pStyle w:val="ListBullet"/>
      </w:pPr>
      <w:r>
        <w:rPr>
          <w:rFonts w:ascii="Courier New" w:hAnsi="Courier New"/>
        </w:rPr>
        <w:t>01_LoiKhai_OngTu.mp4</w:t>
      </w:r>
    </w:p>
    <w:p>
      <w:pPr>
        <w:pStyle w:val="ListBullet"/>
      </w:pPr>
      <w:r>
        <w:rPr>
          <w:rFonts w:ascii="Courier New" w:hAnsi="Courier New"/>
        </w:rPr>
        <w:t>02_DongTien_QuyTTV.xlsx</w:t>
      </w:r>
    </w:p>
    <w:p>
      <w:pPr>
        <w:pStyle w:val="ListBullet"/>
      </w:pPr>
      <w:r>
        <w:rPr>
          <w:rFonts w:ascii="Courier New" w:hAnsi="Courier New"/>
        </w:rPr>
        <w:t>03_MaLo_DoiChieu.pdf</w:t>
      </w:r>
    </w:p>
    <w:p>
      <w:pPr>
        <w:pStyle w:val="ListBullet"/>
      </w:pPr>
      <w:r>
        <w:rPr>
          <w:rFonts w:ascii="Courier New" w:hAnsi="Courier New"/>
        </w:rPr>
        <w:t>04_GiayChungTu_11.pdf</w:t>
      </w:r>
    </w:p>
    <w:p>
      <w:pPr>
        <w:pStyle w:val="ListBullet"/>
      </w:pPr>
      <w:r>
        <w:rPr>
          <w:rFonts w:ascii="Courier New" w:hAnsi="Courier New"/>
        </w:rPr>
        <w:t>05_GhiAm_Nam_Bao.m4a</w:t>
      </w:r>
    </w:p>
    <w:p>
      <w:pPr>
        <w:pStyle w:val="ListBullet"/>
      </w:pPr>
      <w:r>
        <w:rPr>
          <w:rFonts w:ascii="Courier New" w:hAnsi="Courier New"/>
        </w:rPr>
        <w:t>06_DocKhiXong.txt</w:t>
      </w:r>
    </w:p>
    <w:p>
      <w:r>
        <w:t>Khang nhìn tên file số 5 rất lâu trước khi bấm.</w:t>
      </w:r>
    </w:p>
    <w:p>
      <w:r>
        <w:rPr>
          <w:b/>
        </w:rPr>
        <w:t>GIỌNG HÀ (GHI ÂM, TRƯỚC KHI ĐOẠN THOẠI BẮT ĐẦU)</w:t>
      </w:r>
      <w:r>
        <w:br/>
      </w:r>
      <w:r>
        <w:rPr>
          <w:i/>
        </w:rPr>
        <w:t>"Ghi âm ngày mười hai. Tôi đang ở quán cà phê gần Phòng CSHS, bàn sau lưng Đại uý Hoàng Nam. Tôi hẹn anh ta để hỏi về vụ Bình Chánh. Anh ta tới sớm mười lăm phút và gọi điện. Tôi để máy trong túi."</w:t>
      </w:r>
    </w:p>
    <w:p>
      <w:r>
        <w:t>Rồi giọng Nam. Thân mật. Thoải mái. Không giống chút nào với người bạn ở công viên Tao Đàn.</w:t>
      </w:r>
    </w:p>
    <w:p>
      <w:r>
        <w:rPr>
          <w:b/>
        </w:rPr>
        <w:t>GIỌNG NAM (GHI ÂM)</w:t>
      </w:r>
      <w:r>
        <w:br/>
      </w:r>
      <w:r>
        <w:rPr>
          <w:i/>
        </w:rPr>
        <w:t>"…Anh Bảo, con nhỏ nhà báo này hỏi tới Bình Chánh rồi. Nó biết gì đó về cái đêm đó. … Không, em không nói gì. Em chỉ nói thằng Khang là người sai quy trình. … Dạ, hai năm rồi em vẫn nói y chang. … Anh yên tâm. Hồi đó em báo anh giờ tụi em vô kho, giờ em cũng báo được con nhỏ này đi đâu. … Dạ. Em biết ơn anh. Nhà mẹ em… dạ, mẹ em khoẻ."</w:t>
      </w:r>
    </w:p>
    <w:p>
      <w:r>
        <w:t>Khang bấm dừng.</w:t>
      </w:r>
    </w:p>
    <w:p>
      <w:r>
        <w:t>Anh không nói gì. Không đập bàn. Anh ngồi rất thẳng và nhìn vào một điểm trên tường.</w:t>
      </w:r>
    </w:p>
    <w:p>
      <w:r>
        <w:t>Tín định nói. Mai lắc đầu.</w:t>
      </w:r>
    </w:p>
    <w:p>
      <w:r>
        <w:t>Một phút.</w:t>
      </w:r>
    </w:p>
    <w:p>
      <w:r>
        <w:rPr>
          <w:b/>
        </w:rPr>
        <w:t>KHANG</w:t>
      </w:r>
      <w:r>
        <w:br/>
      </w:r>
      <w:r>
        <w:t>(giọng rất đều)</w:t>
      </w:r>
      <w:r>
        <w:br/>
      </w:r>
      <w:r>
        <w:t>Nam báo giờ. Đêm Bình Chánh. Nam báo giờ tụi tôi vào.</w:t>
      </w:r>
    </w:p>
    <w:p>
      <w:r>
        <w:rPr>
          <w:b/>
        </w:rPr>
        <w:t>MAI</w:t>
      </w:r>
      <w:r>
        <w:br/>
      </w:r>
      <w:r>
        <w:t>Anh Khang–</w:t>
      </w:r>
    </w:p>
    <w:p>
      <w:r>
        <w:rPr>
          <w:b/>
        </w:rPr>
        <w:t>KHANG</w:t>
      </w:r>
      <w:r>
        <w:br/>
      </w:r>
      <w:r>
        <w:t>Dũng chết trong tay tôi. Tôi khiêng quan tài với Nam. Nam khóc. Nam khóc nhiều hơn tôi.</w:t>
      </w:r>
    </w:p>
    <w:p>
      <w:r>
        <w:t>Anh đứng dậy. Đi ra cửa. Dừng. Quay lại. Ngồi xuống.</w:t>
      </w:r>
    </w:p>
    <w:p>
      <w:r>
        <w:rPr>
          <w:b/>
        </w:rPr>
        <w:t>KHANG (TIẾP)</w:t>
      </w:r>
      <w:r>
        <w:br/>
      </w:r>
      <w:r>
        <w:t>Mở file số sáu.</w:t>
      </w:r>
    </w:p>
    <w:p>
      <w:r>
        <w:t xml:space="preserve">Tín mở </w:t>
      </w:r>
      <w:r>
        <w:rPr>
          <w:rFonts w:ascii="Courier New" w:hAnsi="Courier New"/>
        </w:rPr>
        <w:t>06_DocKhiXong.txt</w:t>
      </w:r>
      <w:r>
        <w:t>:</w:t>
      </w:r>
    </w:p>
    <w:p>
      <w:pPr>
        <w:pStyle w:val="IntenseQuote"/>
        <w:ind w:left="567"/>
      </w:pPr>
      <w:r>
        <w:rPr>
          <w:i/>
        </w:rPr>
        <w:t>Nếu bạn đọc được dòng này thì tôi đã không kịp. Không sao. Tôi tính trước rồi.</w:t>
      </w:r>
      <w:r>
        <w:t xml:space="preserve"> </w:t>
      </w:r>
      <w:r>
        <w:rPr>
          <w:i/>
        </w:rPr>
        <w:t>Mọi thứ trong USB này đều có bản sao mã hoá gửi tự động cho ba toà soạn vào ngày 1 tháng sau – trừ khi tôi huỷ lệnh. Tôi sẽ không huỷ được. Nên nó sẽ gửi. Nhưng toà soạn sẽ sợ. Họ sẽ gỡ như lần trước.</w:t>
      </w:r>
      <w:r>
        <w:t xml:space="preserve"> </w:t>
      </w:r>
      <w:r>
        <w:rPr>
          <w:i/>
        </w:rPr>
        <w:t>Để họ không gỡ được, cần có người nói trước đám đông. Thật đông. Đông tới mức không ai gỡ nổi.</w:t>
      </w:r>
      <w:r>
        <w:t xml:space="preserve"> </w:t>
      </w:r>
      <w:r>
        <w:rPr>
          <w:i/>
        </w:rPr>
        <w:t>Mai – nếu là em: em không cần phải là người đó. Em chỉ cần đưa nó cho người dám.</w:t>
      </w:r>
      <w:r>
        <w:t xml:space="preserve"> </w:t>
      </w:r>
      <w:r>
        <w:rPr>
          <w:i/>
        </w:rPr>
        <w:t>Và nếu người đọc là anh Khang – vì tôi đoán Mai sẽ tìm anh – thì tôi xin lỗi vì bài báo không đăng được. Tôi biết anh không sai. Tôi biết từ hai năm trước. Tôi chỉ chưa chứng minh được. Giờ thì có.</w:t>
      </w:r>
      <w:r>
        <w:t xml:space="preserve"> </w:t>
      </w:r>
      <w:r>
        <w:rPr>
          <w:i/>
        </w:rPr>
        <w:t>Đừng để họ nói tôi tự tử. Tôi sợ độ cao lắm.</w:t>
      </w:r>
      <w:r>
        <w:t xml:space="preserve"> </w:t>
      </w:r>
      <w:r>
        <w:rPr>
          <w:i/>
        </w:rPr>
        <w:t>– Hà</w:t>
      </w:r>
    </w:p>
    <w:p>
      <w:r>
        <w:t>Im lặng rất dài.</w:t>
      </w:r>
    </w:p>
    <w:p>
      <w:r>
        <w:rPr>
          <w:b/>
        </w:rPr>
        <w:t>TÍN</w:t>
      </w:r>
      <w:r>
        <w:br/>
      </w:r>
      <w:r>
        <w:t>(khẽ)</w:t>
      </w:r>
      <w:r>
        <w:br/>
      </w:r>
      <w:r>
        <w:t>"Người dám nói trước đám đông."</w:t>
      </w:r>
    </w:p>
    <w:p>
      <w:r>
        <w:rPr>
          <w:b/>
        </w:rPr>
        <w:t>MAI</w:t>
      </w:r>
      <w:r>
        <w:br/>
      </w:r>
      <w:r>
        <w:t>Chị tôi không có ai.</w:t>
      </w:r>
    </w:p>
    <w:p>
      <w:r>
        <w:rPr>
          <w:b/>
        </w:rPr>
        <w:t>KHANG</w:t>
      </w:r>
      <w:r>
        <w:br/>
      </w:r>
      <w:r>
        <w:t>Giờ có.</w:t>
      </w:r>
    </w:p>
    <w:p>
      <w:pPr>
        <w:pStyle w:val="Heading3"/>
      </w:pPr>
      <w:r>
        <w:t>44. NGOẠI. GA SÀI GÒN – BÃI XE – CHIỀU</w:t>
      </w:r>
    </w:p>
    <w:p>
      <w:r>
        <w:t xml:space="preserve">(Hai giờ trước – sau khi rời tủ. Phim dựng lùi: khán giả vừa xem cảnh 43 thì thấy cảnh này xảy ra </w:t>
      </w:r>
      <w:r>
        <w:rPr>
          <w:i/>
        </w:rPr>
        <w:t>trước đó</w:t>
      </w:r>
      <w:r>
        <w:t>, khi ba người vừa rời ga. Đoạn này có thể dựng xen kẽ với cảnh nghe ghi âm.)</w:t>
      </w:r>
    </w:p>
    <w:p>
      <w:r>
        <w:t>Ba người ra bãi xe. Mai ôm hộp búp bê. Khang giữ USB trong túi áo trong. Tín dắt xe.</w:t>
      </w:r>
    </w:p>
    <w:p>
      <w:r>
        <w:t>Khang dừng. Nhìn. Một chiếc SUV đen đậu đầu bãi. Một chiếc Exciter đen biển 59-X1 đậu cuối bãi – người đội fullface.</w:t>
      </w:r>
    </w:p>
    <w:p>
      <w:r>
        <w:rPr>
          <w:b/>
        </w:rPr>
        <w:t>KHANG</w:t>
      </w:r>
      <w:r>
        <w:br/>
      </w:r>
      <w:r>
        <w:t>(khẽ)</w:t>
      </w:r>
      <w:r>
        <w:br/>
      </w:r>
      <w:r>
        <w:t>Lên xe. Không nhìn. Tín chở Mai. Chạy về hướng Quận 4, qua cầu Ông Lãnh, vào hẻm. Tôi đi sau.</w:t>
      </w:r>
    </w:p>
    <w:p>
      <w:r>
        <w:rPr>
          <w:b/>
        </w:rPr>
        <w:t>TÍN</w:t>
      </w:r>
      <w:r>
        <w:br/>
      </w:r>
      <w:r>
        <w:t>Anh một mình–</w:t>
      </w:r>
    </w:p>
    <w:p>
      <w:r>
        <w:rPr>
          <w:b/>
        </w:rPr>
        <w:t>KHANG</w:t>
      </w:r>
      <w:r>
        <w:br/>
      </w:r>
      <w:r>
        <w:t>Tôi có xe. Cậu có người.</w:t>
      </w:r>
    </w:p>
    <w:p>
      <w:pPr>
        <w:pStyle w:val="Heading3"/>
      </w:pPr>
      <w:r>
        <w:t>45. NGOẠI. ĐƯỜNG PHỐ – CẦU ÔNG LÃNH – HẺM QUẬN 4 – CHIỀU – ĐUỔI BẮT</w:t>
      </w:r>
    </w:p>
    <w:p>
      <w:r>
        <w:t>Hai xe máy vọt ra khỏi bãi. SUV đen nổ máy. Exciter theo sau.</w:t>
      </w:r>
    </w:p>
    <w:p>
      <w:r>
        <w:rPr>
          <w:b/>
        </w:rPr>
        <w:t>Cầu Ông Lãnh.</w:t>
      </w:r>
      <w:r>
        <w:t xml:space="preserve"> Xe cộ chiều đông nghẹt. Tín lách giữa hai làn ô tô, Mai ôm hộp búp bê phía sau. Khang đi sau cách ba xe, nhìn gương: SUV bị kẹt giữa dòng ô tô – nhưng Exciter lách theo, nhanh.</w:t>
      </w:r>
    </w:p>
    <w:p>
      <w:r>
        <w:t xml:space="preserve">Khang đợi Exciter áp sát – rồi </w:t>
      </w:r>
      <w:r>
        <w:rPr>
          <w:b/>
        </w:rPr>
        <w:t>đạp chân chống giữa xuống đường</w:t>
      </w:r>
      <w:r>
        <w:t xml:space="preserve"> đúng lúc nó vượt. Tiếng kim loại rít. Exciter chao, gã fullface mất lái, cày vào dải phân cách. Gã lồm cồm bò dậy, vẫn đội mũ.</w:t>
      </w:r>
    </w:p>
    <w:p>
      <w:r>
        <w:rPr>
          <w:b/>
        </w:rPr>
        <w:t>Hẻm Quận 4.</w:t>
      </w:r>
      <w:r>
        <w:t xml:space="preserve"> Tín rẽ vào hẻm rộng hai mét. Nhà cửa san sát, dây điện chằng chịt, quán cóc lấn ra. Mai ngoái lại: SUV không vào được – nhưng cửa SUV mở, </w:t>
      </w:r>
      <w:r>
        <w:rPr>
          <w:b/>
        </w:rPr>
        <w:t>Sẹo và Gã Xăm nhảy xuống, chạy bộ vào hẻm</w:t>
      </w:r>
      <w:r>
        <w:t>. Sẹo chạy nhanh. Rất nhanh.</w:t>
      </w:r>
    </w:p>
    <w:p>
      <w:r>
        <w:rPr>
          <w:b/>
        </w:rPr>
        <w:t>TÍN</w:t>
      </w:r>
      <w:r>
        <w:br/>
      </w:r>
      <w:r>
        <w:t>(hét)</w:t>
      </w:r>
      <w:r>
        <w:br/>
      </w:r>
      <w:r>
        <w:t>Chị ôm chặt!</w:t>
      </w:r>
    </w:p>
    <w:p>
      <w:r>
        <w:t xml:space="preserve">Hẻm rẽ trái. Rẽ phải. Một </w:t>
      </w:r>
      <w:r>
        <w:rPr>
          <w:b/>
        </w:rPr>
        <w:t>xe bánh mì</w:t>
      </w:r>
      <w:r>
        <w:t xml:space="preserve"> đẩy ngang hẻm. Tín bóp thắng – không kịp – lách – đâm vào góc xe bánh mì. Xe bánh mì quay nửa vòng, bánh mì văng như pháo hoa, chai tương ớt vỡ. Tín và Mai không ngã – xe máy loạng choạng nhưng chạy tiếp.</w:t>
      </w:r>
    </w:p>
    <w:p>
      <w:r>
        <w:rPr>
          <w:b/>
        </w:rPr>
        <w:t>BÀ BÁN BÁNH MÌ</w:t>
      </w:r>
      <w:r>
        <w:br/>
      </w:r>
      <w:r>
        <w:t>(rượt theo, cầm dao phết bơ)</w:t>
      </w:r>
      <w:r>
        <w:br/>
      </w:r>
      <w:r>
        <w:t>THẰNG QUỶ! ĐỨNG LẠI!</w:t>
      </w:r>
    </w:p>
    <w:p>
      <w:r>
        <w:t>Nhưng xe bánh mì đã chắn ngang hẻm. Sẹo lao tới, phải nhảy qua – trượt trên tương ớt – ngã. Gã Xăm va vào bà bán bánh mì. Bà quật dao phết bơ vào đầu hắn.</w:t>
      </w:r>
    </w:p>
    <w:p>
      <w:r>
        <w:rPr>
          <w:b/>
        </w:rPr>
        <w:t>BÀ BÁN BÁNH MÌ (TIẾP)</w:t>
      </w:r>
      <w:r>
        <w:br/>
      </w:r>
      <w:r>
        <w:t>Mày cũng đứng lại!</w:t>
      </w:r>
    </w:p>
    <w:p>
      <w:r>
        <w:rPr>
          <w:b/>
        </w:rPr>
        <w:t>TÍN</w:t>
      </w:r>
      <w:r>
        <w:br/>
      </w:r>
      <w:r>
        <w:t>(với Mai, phấn khích tột độ)</w:t>
      </w:r>
      <w:r>
        <w:br/>
      </w:r>
      <w:r>
        <w:t>Chị thấy không?! Em cố ý! Em tính toán hết!</w:t>
      </w:r>
    </w:p>
    <w:p>
      <w:r>
        <w:rPr>
          <w:b/>
        </w:rPr>
        <w:t>MAI</w:t>
      </w:r>
      <w:r>
        <w:br/>
      </w:r>
      <w:r>
        <w:t>Anh không cố ý.</w:t>
      </w:r>
    </w:p>
    <w:p>
      <w:r>
        <w:rPr>
          <w:b/>
        </w:rPr>
        <w:t>TÍN</w:t>
      </w:r>
      <w:r>
        <w:br/>
      </w:r>
      <w:r>
        <w:t>Em không cố ý! Nhưng mà hiệu quả!</w:t>
      </w:r>
    </w:p>
    <w:p>
      <w:r>
        <w:rPr>
          <w:b/>
        </w:rPr>
        <w:t>Đường ray xe lửa cắt ngang hẻm.</w:t>
      </w:r>
      <w:r>
        <w:t xml:space="preserve"> Chuông cảnh báo kêu. Barie hạ. Tàu đang tới từ xa. Tín dừng xe trước barie.</w:t>
      </w:r>
    </w:p>
    <w:p>
      <w:r>
        <w:rPr>
          <w:b/>
        </w:rPr>
        <w:t>TÍN (TIẾP)</w:t>
      </w:r>
      <w:r>
        <w:br/>
      </w:r>
      <w:r>
        <w:t>Kẹt rồi!</w:t>
      </w:r>
    </w:p>
    <w:p>
      <w:r>
        <w:t>Phía sau, Sẹo đã đứng dậy, tương ớt đầy áo, chạy tới. Cách hai mươi mét.</w:t>
      </w:r>
    </w:p>
    <w:p>
      <w:r>
        <w:rPr>
          <w:b/>
        </w:rPr>
        <w:t>MAI</w:t>
      </w:r>
      <w:r>
        <w:br/>
      </w:r>
      <w:r>
        <w:t>Qua đi!</w:t>
      </w:r>
    </w:p>
    <w:p>
      <w:r>
        <w:rPr>
          <w:b/>
        </w:rPr>
        <w:t>TÍN</w:t>
      </w:r>
      <w:r>
        <w:br/>
      </w:r>
      <w:r>
        <w:t>Tàu đang tới!</w:t>
      </w:r>
    </w:p>
    <w:p>
      <w:r>
        <w:rPr>
          <w:b/>
        </w:rPr>
        <w:t>MAI</w:t>
      </w:r>
      <w:r>
        <w:br/>
      </w:r>
      <w:r>
        <w:t>Còn xa! Qua đi!</w:t>
      </w:r>
    </w:p>
    <w:p>
      <w:r>
        <w:t xml:space="preserve">Tín nhìn tàu. Nhìn Sẹo. Nhìn app Thầy Tư Online trên điện thoại gắn ở ghi-đông: </w:t>
      </w:r>
      <w:r>
        <w:rPr>
          <w:i/>
        </w:rPr>
        <w:t>"Hôm nay: không nên đi xa."</w:t>
      </w:r>
    </w:p>
    <w:p>
      <w:r>
        <w:rPr>
          <w:b/>
        </w:rPr>
        <w:t>TÍN</w:t>
      </w:r>
      <w:r>
        <w:br/>
      </w:r>
      <w:r>
        <w:t>(hét)</w:t>
      </w:r>
      <w:r>
        <w:br/>
      </w:r>
      <w:r>
        <w:t>THẦY TƯ ĐI CHỖ KHÁC!</w:t>
      </w:r>
    </w:p>
    <w:p>
      <w:r>
        <w:t>Anh lách xe qua khe barie, vọt qua đường ray. Hai giây sau, tàu lao qua. Bức tường kim loại gầm rú ngăn giữa họ và Sẹo.</w:t>
      </w:r>
    </w:p>
    <w:p>
      <w:r>
        <w:t>Tín dừng xe bên kia. Thở. Cười. Quay lại nhìn Mai.</w:t>
      </w:r>
    </w:p>
    <w:p>
      <w:r>
        <w:t>Và không thấy Mai.</w:t>
      </w:r>
    </w:p>
    <w:p>
      <w:r>
        <w:rPr>
          <w:b/>
        </w:rPr>
        <w:t>TÍN (TIẾP)</w:t>
      </w:r>
      <w:r>
        <w:br/>
      </w:r>
      <w:r>
        <w:t>Chị Mai?</w:t>
      </w:r>
    </w:p>
    <w:p>
      <w:r>
        <w:t>Trên đường, cạnh barie, hộp búp bê nằm nghiêng. Con búp bê Bông văng ra, một mắt nhìn lên trời.</w:t>
      </w:r>
    </w:p>
    <w:p>
      <w:r>
        <w:t>Tàu chạy qua hết. Bên kia đường ray: trống. Không Sẹo. Không Mai.</w:t>
      </w:r>
    </w:p>
    <w:p>
      <w:pPr>
        <w:pStyle w:val="Heading3"/>
      </w:pPr>
      <w:r>
        <w:t>46. NGOẠI. HẺM QUẬN 4 – TIẾP</w:t>
      </w:r>
    </w:p>
    <w:p>
      <w:r>
        <w:t>(Dựng lại từ góc khác, mười giây trước:) Khi Tín lách xe qua barie, bánh sau trượt trên đá răm – Mai, ôm hộp bằng một tay, bị hất xuống. Cô ngã trên đường ray. Lồm cồm. Tàu còn ba mươi mét. Cô lăn ngược lại – về phía Sẹo.</w:t>
      </w:r>
    </w:p>
    <w:p>
      <w:r>
        <w:t>Sẹo không cần chạy nữa. Hắn chỉ cần đứng đợi.</w:t>
      </w:r>
    </w:p>
    <w:p>
      <w:pPr>
        <w:pStyle w:val="Heading3"/>
      </w:pPr>
      <w:r>
        <w:t>47. NGOẠI. ĐƯỜNG RAY – TIẾP</w:t>
      </w:r>
    </w:p>
    <w:p>
      <w:r>
        <w:t>Khang phóng xe tới từ hướng khác – anh đi vòng. Anh thấy Tín đứng bên kia đường ray. Thấy hộp búp bê. Hiểu ngay.</w:t>
      </w:r>
    </w:p>
    <w:p>
      <w:r>
        <w:t>Anh không nói gì. Anh nhìn về cuối hẻm – SUV đen đang lùi ra đầu hẻm, cửa sau đóng sập.</w:t>
      </w:r>
    </w:p>
    <w:p>
      <w:r>
        <w:t>Anh rồ ga đuổi – rồi dừng. Vì điện thoại anh rung. Số lạ.</w:t>
      </w:r>
    </w:p>
    <w:p>
      <w:r>
        <w:t>Anh nghe.</w:t>
      </w:r>
    </w:p>
    <w:p>
      <w:r>
        <w:rPr>
          <w:b/>
        </w:rPr>
        <w:t>GIỌNG BẢO (ĐIỆN THOẠI)</w:t>
      </w:r>
      <w:r>
        <w:br/>
      </w:r>
      <w:r>
        <w:rPr>
          <w:i/>
        </w:rPr>
        <w:t>Anh Khang. Chúng ta chưa gặp, nhưng tôi có gặp thầy phong thuỷ của anh. Thầy ấy phán rất hay. Thầy ấy bảo tôi thứ bảy đừng đứng chỗ cao.</w:t>
      </w:r>
    </w:p>
    <w:p>
      <w:r>
        <w:rPr>
          <w:b/>
        </w:rPr>
        <w:t>KHANG</w:t>
      </w:r>
      <w:r>
        <w:br/>
      </w:r>
      <w:r>
        <w:t>Mai đâu?</w:t>
      </w:r>
    </w:p>
    <w:p>
      <w:r>
        <w:rPr>
          <w:b/>
        </w:rPr>
        <w:t>GIỌNG BẢO</w:t>
      </w:r>
      <w:r>
        <w:br/>
      </w:r>
      <w:r>
        <w:rPr>
          <w:i/>
        </w:rPr>
        <w:t>Cô ấy ổn. Cô ấy là dược sĩ, tôi quý người làm nghề y.</w:t>
      </w:r>
      <w:r>
        <w:br/>
      </w:r>
      <w:r>
        <w:rPr>
          <w:i/>
        </w:rPr>
        <w:t>(ngừng)</w:t>
      </w:r>
      <w:r>
        <w:br/>
      </w:r>
      <w:r>
        <w:rPr>
          <w:i/>
        </w:rPr>
        <w:t>Anh có một cái USB. Tôi có một cô dược sĩ. Thứ bảy, tám giờ tối, Ballroom khách sạn Đế Vương, gala của Quỹ. Anh mang USB tới. Tôi giao người. Giữa năm trăm quan khách và ba mươi phóng viên. Anh không làm gì được tôi, tôi cũng không làm gì được anh. Công bằng.</w:t>
      </w:r>
    </w:p>
    <w:p>
      <w:r>
        <w:rPr>
          <w:b/>
        </w:rPr>
        <w:t>KHANG</w:t>
      </w:r>
      <w:r>
        <w:br/>
      </w:r>
      <w:r>
        <w:t>Sao không hẹn chỗ vắng?</w:t>
      </w:r>
    </w:p>
    <w:p>
      <w:r>
        <w:rPr>
          <w:b/>
        </w:rPr>
        <w:t>GIỌNG BẢO</w:t>
      </w:r>
      <w:r>
        <w:br/>
      </w:r>
      <w:r>
        <w:rPr>
          <w:i/>
        </w:rPr>
        <w:t>Vì chỗ vắng là chỗ người như anh giỏi. Còn tôi–</w:t>
      </w:r>
      <w:r>
        <w:br/>
      </w:r>
      <w:r>
        <w:rPr>
          <w:i/>
        </w:rPr>
        <w:t>(cười nhẹ)</w:t>
      </w:r>
      <w:r>
        <w:br/>
      </w:r>
      <w:r>
        <w:rPr>
          <w:i/>
        </w:rPr>
        <w:t>–tôi thích làm việc dưới ánh đèn.</w:t>
      </w:r>
    </w:p>
    <w:p>
      <w:r>
        <w:t>Cúp máy.</w:t>
      </w:r>
    </w:p>
    <w:p>
      <w:r>
        <w:t>Khang đứng giữa đường ray. Tín bước tới, tay cầm con búp bê một mắt.</w:t>
      </w:r>
    </w:p>
    <w:p>
      <w:r>
        <w:rPr>
          <w:b/>
        </w:rPr>
        <w:t>TÍN</w:t>
      </w:r>
      <w:r>
        <w:br/>
      </w:r>
      <w:r>
        <w:t>Anh. Em làm mất chị ấy.</w:t>
      </w:r>
    </w:p>
    <w:p>
      <w:r>
        <w:rPr>
          <w:b/>
        </w:rPr>
        <w:t>KHANG</w:t>
      </w:r>
      <w:r>
        <w:br/>
      </w:r>
      <w:r>
        <w:t>Cậu không làm mất.</w:t>
      </w:r>
    </w:p>
    <w:p>
      <w:r>
        <w:rPr>
          <w:b/>
        </w:rPr>
        <w:t>TÍN</w:t>
      </w:r>
      <w:r>
        <w:br/>
      </w:r>
      <w:r>
        <w:t>Em lái. Em lách. Chị ấy ngồi sau em.</w:t>
      </w:r>
    </w:p>
    <w:p>
      <w:r>
        <w:rPr>
          <w:b/>
        </w:rPr>
        <w:t>KHANG</w:t>
      </w:r>
      <w:r>
        <w:br/>
      </w:r>
      <w:r>
        <w:t>Cậu đưa được cái USB qua đường ray. Nếu không, mất cả hai.</w:t>
      </w:r>
    </w:p>
    <w:p>
      <w:r>
        <w:t>Tín nhìn con búp bê.</w:t>
      </w:r>
    </w:p>
    <w:p>
      <w:r>
        <w:rPr>
          <w:b/>
        </w:rPr>
        <w:t>TÍN</w:t>
      </w:r>
      <w:r>
        <w:br/>
      </w:r>
      <w:r>
        <w:t>Ông ta nói gì?</w:t>
      </w:r>
    </w:p>
    <w:p>
      <w:r>
        <w:rPr>
          <w:b/>
        </w:rPr>
        <w:t>KHANG</w:t>
      </w:r>
      <w:r>
        <w:br/>
      </w:r>
      <w:r>
        <w:t>Thứ bảy. Gala. Đổi USB lấy Mai.</w:t>
      </w:r>
    </w:p>
    <w:p>
      <w:r>
        <w:rPr>
          <w:b/>
        </w:rPr>
        <w:t>TÍN</w:t>
      </w:r>
      <w:r>
        <w:br/>
      </w:r>
      <w:r>
        <w:t>Anh đổi không?</w:t>
      </w:r>
    </w:p>
    <w:p>
      <w:r>
        <w:t>Khang không trả lời ngay. Anh nhìn xuống đường ray, nơi Mai đã ngã.</w:t>
      </w:r>
    </w:p>
    <w:p>
      <w:r>
        <w:rPr>
          <w:b/>
        </w:rPr>
        <w:t>KHANG</w:t>
      </w:r>
      <w:r>
        <w:br/>
      </w:r>
      <w:r>
        <w:t>Chị Hà viết: "cần có người nói trước đám đông, đông tới mức không ai gỡ nổi".</w:t>
      </w:r>
      <w:r>
        <w:br/>
      </w:r>
      <w:r>
        <w:t>(ngẩng lên)</w:t>
      </w:r>
      <w:r>
        <w:br/>
      </w:r>
      <w:r>
        <w:t>Hắn vừa mời mình tới chỗ đông nhất thành phố.</w:t>
      </w:r>
    </w:p>
    <w:p>
      <w:pPr>
        <w:jc w:val="center"/>
      </w:pPr>
      <w:r>
        <w:t>――――――――――――――――――――</w:t>
      </w:r>
    </w:p>
    <w:p>
      <w:pPr>
        <w:pStyle w:val="Heading3"/>
      </w:pPr>
      <w:r>
        <w:t>48. NỘI. KHÁCH SẠN MINI – ĐÊM – PHÒNG CHỊ SÁU</w:t>
      </w:r>
    </w:p>
    <w:p>
      <w:r>
        <w:t>Căn phòng mini chật ních: Khang, Tín, chị Sáu, con mèo (băng ở lưng), và – ngồi trên chiếc ghế duy nhất, thường phục – Thượng tá Lực.</w:t>
      </w:r>
    </w:p>
    <w:p>
      <w:r>
        <w:t>Tín nhìn Lực như nhìn ma.</w:t>
      </w:r>
    </w:p>
    <w:p>
      <w:r>
        <w:rPr>
          <w:b/>
        </w:rPr>
        <w:t>TÍN</w:t>
      </w:r>
      <w:r>
        <w:br/>
      </w:r>
      <w:r>
        <w:t>(thì thầm với Khang)</w:t>
      </w:r>
      <w:r>
        <w:br/>
      </w:r>
      <w:r>
        <w:t>Anh. Đây là người anh ghét.</w:t>
      </w:r>
    </w:p>
    <w:p>
      <w:r>
        <w:rPr>
          <w:b/>
        </w:rPr>
        <w:t>KHANG</w:t>
      </w:r>
      <w:r>
        <w:br/>
      </w:r>
      <w:r>
        <w:t>Từng ghét.</w:t>
      </w:r>
    </w:p>
    <w:p>
      <w:r>
        <w:rPr>
          <w:b/>
        </w:rPr>
        <w:t>TÍN</w:t>
      </w:r>
      <w:r>
        <w:br/>
      </w:r>
      <w:r>
        <w:t>Anh đổi phe hồi nào mà không báo em?</w:t>
      </w:r>
    </w:p>
    <w:p>
      <w:r>
        <w:rPr>
          <w:b/>
        </w:rPr>
        <w:t>LỰC</w:t>
      </w:r>
      <w:r>
        <w:br/>
      </w:r>
      <w:r>
        <w:t>(không nhìn Tín)</w:t>
      </w:r>
      <w:r>
        <w:br/>
      </w:r>
      <w:r>
        <w:t>Cậu Tín. Mật khẩu tài khoản mây của cậu là ngày sinh của mẹ. Đổi đi.</w:t>
      </w:r>
    </w:p>
    <w:p>
      <w:r>
        <w:t>Tín há miệng. Đóng lại.</w:t>
      </w:r>
    </w:p>
    <w:p>
      <w:r>
        <w:rPr>
          <w:b/>
        </w:rPr>
        <w:t>LỰC (TIẾP)</w:t>
      </w:r>
      <w:r>
        <w:br/>
      </w:r>
      <w:r>
        <w:t>(với cả phòng)</w:t>
      </w:r>
      <w:r>
        <w:br/>
      </w:r>
      <w:r>
        <w:t>Tình hình. Gala tám giờ. Bảo sẽ ở phòng VIP tầng hai mươi với Nam và Sẹo. Mai, theo nguồn của tôi, bị giữ trên sân thượng – có bãi đáp trực thăng. Hắn thuê trực thăng "để đưa khách VIP ngắm thành phố". Thực chất là đường rút.</w:t>
      </w:r>
    </w:p>
    <w:p>
      <w:r>
        <w:rPr>
          <w:b/>
        </w:rPr>
        <w:t>KHANG</w:t>
      </w:r>
      <w:r>
        <w:br/>
      </w:r>
      <w:r>
        <w:t>Ông có người trong khách sạn?</w:t>
      </w:r>
    </w:p>
    <w:p>
      <w:r>
        <w:rPr>
          <w:b/>
        </w:rPr>
        <w:t>LỰC</w:t>
      </w:r>
      <w:r>
        <w:br/>
      </w:r>
      <w:r>
        <w:t xml:space="preserve">Tôi có thiệp mời. Và tôi có một đội của Cục C03 – mười hai người – sẽ đứng ngoài. Họ chỉ vào khi có </w:t>
      </w:r>
      <w:r>
        <w:rPr>
          <w:b/>
        </w:rPr>
        <w:t>căn cứ công khai</w:t>
      </w:r>
      <w:r>
        <w:t>: nghĩa là chứng cứ phải được đưa ra trước mặt đủ người để không ai dám nói là dựng. Nếu tôi dẫn quân vào trước, Bảo gọi một cú là tôi về hưu sớm và Mai chết trong "tai nạn trực thăng".</w:t>
      </w:r>
    </w:p>
    <w:p>
      <w:r>
        <w:rPr>
          <w:b/>
        </w:rPr>
        <w:t>CHỊ SÁU</w:t>
      </w:r>
      <w:r>
        <w:br/>
      </w:r>
      <w:r>
        <w:t>Vậy ai đưa chứng cứ ra?</w:t>
      </w:r>
    </w:p>
    <w:p>
      <w:r>
        <w:t>Im lặng. Mọi người nhìn nhau. Rồi mọi người nhìn Tín.</w:t>
      </w:r>
    </w:p>
    <w:p>
      <w:r>
        <w:rPr>
          <w:b/>
        </w:rPr>
        <w:t>TÍN</w:t>
      </w:r>
      <w:r>
        <w:br/>
      </w:r>
      <w:r>
        <w:t>…Gì?</w:t>
      </w:r>
    </w:p>
    <w:p>
      <w:r>
        <w:rPr>
          <w:b/>
        </w:rPr>
        <w:t>KHANG</w:t>
      </w:r>
      <w:r>
        <w:br/>
      </w:r>
      <w:r>
        <w:t>Chị Hà viết cần "người dám nói trước đám đông".</w:t>
      </w:r>
    </w:p>
    <w:p>
      <w:r>
        <w:rPr>
          <w:b/>
        </w:rPr>
        <w:t>TÍN</w:t>
      </w:r>
      <w:r>
        <w:br/>
      </w:r>
      <w:r>
        <w:t>Em không dám. Em nổ trước đám đông thôi. Khác.</w:t>
      </w:r>
    </w:p>
    <w:p>
      <w:r>
        <w:rPr>
          <w:b/>
        </w:rPr>
        <w:t>KHANG</w:t>
      </w:r>
      <w:r>
        <w:br/>
      </w:r>
      <w:r>
        <w:t>Thì nổ. Nhưng lần này nổ cái thật.</w:t>
      </w:r>
    </w:p>
    <w:p>
      <w:r>
        <w:rPr>
          <w:b/>
        </w:rPr>
        <w:t>TÍN</w:t>
      </w:r>
      <w:r>
        <w:br/>
      </w:r>
      <w:r>
        <w:t>Anh. Anh nghe em nói này. Hồi nhỏ em lên sân khấu hát văn nghệ lớp, em quên lời, em đứng im ba phút, tụi nó quay clip, clip đó tới giờ vẫn còn. Em không–</w:t>
      </w:r>
    </w:p>
    <w:p>
      <w:r>
        <w:rPr>
          <w:b/>
        </w:rPr>
        <w:t>LỰC</w:t>
      </w:r>
      <w:r>
        <w:br/>
      </w:r>
      <w:r>
        <w:t>Cậu ngồi với Trịnh Quốc Bảo một tiếng năm mươi phút trong văn phòng hắn.</w:t>
      </w:r>
    </w:p>
    <w:p>
      <w:r>
        <w:rPr>
          <w:b/>
        </w:rPr>
        <w:t>TÍN</w:t>
      </w:r>
      <w:r>
        <w:br/>
      </w:r>
      <w:r>
        <w:t>Đó là… đó là một người. Một người thì em làm được. Năm trăm người–</w:t>
      </w:r>
    </w:p>
    <w:p>
      <w:r>
        <w:rPr>
          <w:b/>
        </w:rPr>
        <w:t>KHANG</w:t>
      </w:r>
      <w:r>
        <w:br/>
      </w:r>
      <w:r>
        <w:t>Cậu từng gọi điện cho một ngàn người.</w:t>
      </w:r>
    </w:p>
    <w:p>
      <w:r>
        <w:t>Tín im.</w:t>
      </w:r>
    </w:p>
    <w:p>
      <w:r>
        <w:rPr>
          <w:b/>
        </w:rPr>
        <w:t>KHANG (TIẾP)</w:t>
      </w:r>
      <w:r>
        <w:br/>
      </w:r>
      <w:r>
        <w:t>Cậu nói cậu có "giọng đáng tin". Cậu dùng nó để lừa người. Giờ dùng nó để nói sự thật. Một lần.</w:t>
      </w:r>
    </w:p>
    <w:p>
      <w:r>
        <w:t>Tín nhìn xuống. Nhìn con mèo. Con mèo nhìn lại.</w:t>
      </w:r>
    </w:p>
    <w:p>
      <w:r>
        <w:rPr>
          <w:b/>
        </w:rPr>
        <w:t>TÍN</w:t>
      </w:r>
      <w:r>
        <w:br/>
      </w:r>
      <w:r>
        <w:t>(rất nhỏ)</w:t>
      </w:r>
      <w:r>
        <w:br/>
      </w:r>
      <w:r>
        <w:t>Lỡ em quên lời?</w:t>
      </w:r>
    </w:p>
    <w:p>
      <w:r>
        <w:rPr>
          <w:b/>
        </w:rPr>
        <w:t>CHỊ SÁU</w:t>
      </w:r>
      <w:r>
        <w:br/>
      </w:r>
      <w:r>
        <w:t>Thì nói lại. Tui bán phở hai mươi năm, ngày nào cũng nói "ăn gì" với cả trăm người. Có ai quên đâu.</w:t>
      </w:r>
    </w:p>
    <w:p>
      <w:r>
        <w:t>Tín đứng dậy. Đi ra cửa.</w:t>
      </w:r>
    </w:p>
    <w:p>
      <w:r>
        <w:rPr>
          <w:b/>
        </w:rPr>
        <w:t>KHANG</w:t>
      </w:r>
      <w:r>
        <w:br/>
      </w:r>
      <w:r>
        <w:t>Tín.</w:t>
      </w:r>
    </w:p>
    <w:p>
      <w:r>
        <w:rPr>
          <w:b/>
        </w:rPr>
        <w:t>TÍN</w:t>
      </w:r>
      <w:r>
        <w:br/>
      </w:r>
      <w:r>
        <w:t>Em đi… em đi mua mì.</w:t>
      </w:r>
    </w:p>
    <w:p>
      <w:r>
        <w:t>Anh ra ngoài. Cửa đóng.</w:t>
      </w:r>
    </w:p>
    <w:p>
      <w:r>
        <w:t>Im lặng. Lực nhìn Khang.</w:t>
      </w:r>
    </w:p>
    <w:p>
      <w:r>
        <w:rPr>
          <w:b/>
        </w:rPr>
        <w:t>LỰC</w:t>
      </w:r>
      <w:r>
        <w:br/>
      </w:r>
      <w:r>
        <w:t>Cậu ấy quay lại không?</w:t>
      </w:r>
    </w:p>
    <w:p>
      <w:r>
        <w:rPr>
          <w:b/>
        </w:rPr>
        <w:t>KHANG</w:t>
      </w:r>
      <w:r>
        <w:br/>
      </w:r>
      <w:r>
        <w:t>Không biết.</w:t>
      </w:r>
    </w:p>
    <w:p>
      <w:pPr>
        <w:pStyle w:val="Heading3"/>
      </w:pPr>
      <w:r>
        <w:t>49. NGOẠI. HẺM TRƯỚC KHÁCH SẠN MINI – ĐÊM</w:t>
      </w:r>
    </w:p>
    <w:p>
      <w:r>
        <w:t xml:space="preserve">Tín ngồi trên yên xe máy, túi mì gói trên tay. Anh mở app Thầy Tư Online. Màn hình: </w:t>
      </w:r>
      <w:r>
        <w:rPr>
          <w:i/>
        </w:rPr>
        <w:t>"Thứ bảy: Đại hung. Tránh nơi đông người. Tránh phát ngôn."</w:t>
      </w:r>
    </w:p>
    <w:p>
      <w:r>
        <w:t>Anh nhìn màn hình rất lâu.</w:t>
      </w:r>
    </w:p>
    <w:p>
      <w:r>
        <w:t xml:space="preserve">Rồi anh mở điện thoại tới một số. </w:t>
      </w:r>
      <w:r>
        <w:rPr>
          <w:b/>
        </w:rPr>
        <w:t>"Mẹ"</w:t>
      </w:r>
      <w:r>
        <w:t>. Anh bấm gọi. Đổ chuông.</w:t>
      </w:r>
    </w:p>
    <w:p>
      <w:r>
        <w:rPr>
          <w:b/>
        </w:rPr>
        <w:t>GIỌNG MẸ TÍN (ĐIỆN THOẠI)</w:t>
      </w:r>
      <w:r>
        <w:br/>
      </w:r>
      <w:r>
        <w:rPr>
          <w:i/>
        </w:rPr>
        <w:t>Tín hả con? Giờ này sao con gọi?</w:t>
      </w:r>
    </w:p>
    <w:p>
      <w:r>
        <w:rPr>
          <w:b/>
        </w:rPr>
        <w:t>TÍN</w:t>
      </w:r>
      <w:r>
        <w:br/>
      </w:r>
      <w:r>
        <w:t>Mẹ. Con… con muốn nói mẹ nghe một chuyện. Chuyện hồi con đi Singapore.</w:t>
      </w:r>
    </w:p>
    <w:p>
      <w:r>
        <w:rPr>
          <w:b/>
        </w:rPr>
        <w:t>GIỌNG MẸ TÍN</w:t>
      </w:r>
      <w:r>
        <w:br/>
      </w:r>
      <w:r>
        <w:rPr>
          <w:i/>
        </w:rPr>
        <w:t>Sao con?</w:t>
      </w:r>
    </w:p>
    <w:p>
      <w:r>
        <w:t>Tín mở miệng. Đóng lại. Mở lại.</w:t>
      </w:r>
    </w:p>
    <w:p>
      <w:r>
        <w:rPr>
          <w:b/>
        </w:rPr>
        <w:t>TÍN</w:t>
      </w:r>
      <w:r>
        <w:br/>
      </w:r>
      <w:r>
        <w:t>Con không có đi Singapore.</w:t>
      </w:r>
    </w:p>
    <w:p>
      <w:r>
        <w:t>Im lặng đầu dây bên kia.</w:t>
      </w:r>
    </w:p>
    <w:p>
      <w:r>
        <w:rPr>
          <w:b/>
        </w:rPr>
        <w:t>TÍN (TIẾP)</w:t>
      </w:r>
      <w:r>
        <w:br/>
      </w:r>
      <w:r>
        <w:t>Con đi Campuchia. Người ta lừa con qua đó. Rồi họ bắt con lừa người khác. Qua điện thoại. Kiểu… kiểu người ta lừa mẹ đó.</w:t>
      </w:r>
      <w:r>
        <w:br/>
      </w:r>
      <w:r>
        <w:t>(giọng vỡ)</w:t>
      </w:r>
      <w:r>
        <w:br/>
      </w:r>
      <w:r>
        <w:t>Con không gọi cho mẹ. Nhưng con gọi cho mẹ của người khác. Con xin lỗi. Con nói dóc với mẹ hai năm vì con sợ mẹ nhìn con kiểu… kiểu mẹ nhìn mấy người đó.</w:t>
      </w:r>
    </w:p>
    <w:p>
      <w:r>
        <w:t>Im lặng rất dài. Tín nhắm mắt.</w:t>
      </w:r>
    </w:p>
    <w:p>
      <w:r>
        <w:rPr>
          <w:b/>
        </w:rPr>
        <w:t>GIỌNG MẸ TÍN</w:t>
      </w:r>
      <w:r>
        <w:br/>
      </w:r>
      <w:r>
        <w:rPr>
          <w:i/>
        </w:rPr>
        <w:t>…Con ăn cơm chưa?</w:t>
      </w:r>
    </w:p>
    <w:p>
      <w:r>
        <w:rPr>
          <w:b/>
        </w:rPr>
        <w:t>TÍN</w:t>
      </w:r>
      <w:r>
        <w:br/>
      </w:r>
      <w:r>
        <w:t>(bật khóc, cười)</w:t>
      </w:r>
      <w:r>
        <w:br/>
      </w:r>
      <w:r>
        <w:t>Dạ chưa.</w:t>
      </w:r>
    </w:p>
    <w:p>
      <w:r>
        <w:rPr>
          <w:b/>
        </w:rPr>
        <w:t>GIỌNG MẸ TÍN</w:t>
      </w:r>
      <w:r>
        <w:br/>
      </w:r>
      <w:r>
        <w:rPr>
          <w:i/>
        </w:rPr>
        <w:t>Về nhà mẹ nấu. Chuyện kia… mẹ biết rồi. Mẹ biết từ hồi con về. Thằng con mình đi Singapore về mà gầy như cây tăm, nói dóc như Cuội. Mẹ đợi con tự nói.</w:t>
      </w:r>
      <w:r>
        <w:br/>
      </w:r>
      <w:r>
        <w:rPr>
          <w:i/>
        </w:rPr>
        <w:t>(ngừng)</w:t>
      </w:r>
      <w:r>
        <w:br/>
      </w:r>
      <w:r>
        <w:rPr>
          <w:i/>
        </w:rPr>
        <w:t>Hai năm con, lâu quá.</w:t>
      </w:r>
    </w:p>
    <w:p>
      <w:r>
        <w:rPr>
          <w:b/>
        </w:rPr>
        <w:t>TÍN</w:t>
      </w:r>
      <w:r>
        <w:br/>
      </w:r>
      <w:r>
        <w:t>Dạ.</w:t>
      </w:r>
    </w:p>
    <w:p>
      <w:r>
        <w:rPr>
          <w:b/>
        </w:rPr>
        <w:t>GIỌNG MẸ TÍN</w:t>
      </w:r>
      <w:r>
        <w:br/>
      </w:r>
      <w:r>
        <w:rPr>
          <w:i/>
        </w:rPr>
        <w:t>Giờ con đang làm gì?</w:t>
      </w:r>
    </w:p>
    <w:p>
      <w:r>
        <w:rPr>
          <w:b/>
        </w:rPr>
        <w:t>TÍN</w:t>
      </w:r>
      <w:r>
        <w:br/>
      </w:r>
      <w:r>
        <w:t>(lau mặt)</w:t>
      </w:r>
      <w:r>
        <w:br/>
      </w:r>
      <w:r>
        <w:t>Con… con đang làm chuyện phải làm.</w:t>
      </w:r>
    </w:p>
    <w:p>
      <w:r>
        <w:t>Anh cúp máy. Xoá app Thầy Tư Online. Nhìn túi mì.</w:t>
      </w:r>
    </w:p>
    <w:p>
      <w:r>
        <w:t>Đi vào.</w:t>
      </w:r>
    </w:p>
    <w:p>
      <w:pPr>
        <w:pStyle w:val="Heading3"/>
      </w:pPr>
      <w:r>
        <w:t>50. NỘI. KHÁCH SẠN MINI – PHÒNG CHỊ SÁU – TIẾP</w:t>
      </w:r>
    </w:p>
    <w:p>
      <w:r>
        <w:t>Cửa mở. Tín bước vào, đặt túi mì lên bàn, mắt đỏ, giọng khàn.</w:t>
      </w:r>
    </w:p>
    <w:p>
      <w:r>
        <w:rPr>
          <w:b/>
        </w:rPr>
        <w:t>TÍN</w:t>
      </w:r>
      <w:r>
        <w:br/>
      </w:r>
      <w:r>
        <w:t>Em làm.</w:t>
      </w:r>
      <w:r>
        <w:br/>
      </w:r>
      <w:r>
        <w:t>(ngừng)</w:t>
      </w:r>
      <w:r>
        <w:br/>
      </w:r>
      <w:r>
        <w:t>Nhưng em có điều kiện.</w:t>
      </w:r>
    </w:p>
    <w:p>
      <w:r>
        <w:rPr>
          <w:b/>
        </w:rPr>
        <w:t>LỰC</w:t>
      </w:r>
      <w:r>
        <w:br/>
      </w:r>
      <w:r>
        <w:t>Nói.</w:t>
      </w:r>
    </w:p>
    <w:p>
      <w:r>
        <w:rPr>
          <w:b/>
        </w:rPr>
        <w:t>TÍN</w:t>
      </w:r>
      <w:r>
        <w:br/>
      </w:r>
      <w:r>
        <w:t>Một: em cần vào được gala với tư cách KOL – em không lẻn, em đi cửa chính, có thiệp. Hai: em cần năm phút với kỹ thuật viên âm thanh ánh sáng trước giờ diễn. Ba: em cần một cái USB khác có chứa… cái gì đó.</w:t>
      </w:r>
    </w:p>
    <w:p>
      <w:r>
        <w:rPr>
          <w:b/>
        </w:rPr>
        <w:t>KHANG</w:t>
      </w:r>
      <w:r>
        <w:br/>
      </w:r>
      <w:r>
        <w:t>Cái gì?</w:t>
      </w:r>
    </w:p>
    <w:p>
      <w:r>
        <w:rPr>
          <w:b/>
        </w:rPr>
        <w:t>TÍN</w:t>
      </w:r>
      <w:r>
        <w:br/>
      </w:r>
      <w:r>
        <w:t>Em học YouTube. Có một đoạn script tự chạy khi cắm USB, khoá máy, hiện thông báo. Em chỉ cần ba tiếng để làm. Không hại ai. Chỉ làm người cắm vào… bận.</w:t>
      </w:r>
    </w:p>
    <w:p>
      <w:r>
        <w:rPr>
          <w:b/>
        </w:rPr>
        <w:t>LỰC</w:t>
      </w:r>
      <w:r>
        <w:br/>
      </w:r>
      <w:r>
        <w:t>Cậu từng làm chưa?</w:t>
      </w:r>
    </w:p>
    <w:p>
      <w:r>
        <w:rPr>
          <w:b/>
        </w:rPr>
        <w:t>TÍN</w:t>
      </w:r>
      <w:r>
        <w:br/>
      </w:r>
      <w:r>
        <w:t>Chưa.</w:t>
      </w:r>
    </w:p>
    <w:p>
      <w:r>
        <w:rPr>
          <w:b/>
        </w:rPr>
        <w:t>LỰC</w:t>
      </w:r>
      <w:r>
        <w:br/>
      </w:r>
      <w:r>
        <w:t>Làm được không?</w:t>
      </w:r>
    </w:p>
    <w:p>
      <w:r>
        <w:rPr>
          <w:b/>
        </w:rPr>
        <w:t>TÍN</w:t>
      </w:r>
      <w:r>
        <w:br/>
      </w:r>
      <w:r>
        <w:t>(hít sâu)</w:t>
      </w:r>
      <w:r>
        <w:br/>
      </w:r>
      <w:r>
        <w:t>Em nổ cả đời rồi. Anh cho em một lần làm thật.</w:t>
      </w:r>
    </w:p>
    <w:p>
      <w:r>
        <w:t>Khang nhìn Tín. Rồi gật.</w:t>
      </w:r>
    </w:p>
    <w:p>
      <w:r>
        <w:rPr>
          <w:b/>
        </w:rPr>
        <w:t>KHANG</w:t>
      </w:r>
      <w:r>
        <w:br/>
      </w:r>
      <w:r>
        <w:t>Điều kiện thứ nhất, Lực lo. Thứ hai, tôi lo – tôi sẽ làm cho khách sạn bận ở chỗ khác. Thứ ba, cậu tự lo.</w:t>
      </w:r>
    </w:p>
    <w:p>
      <w:r>
        <w:rPr>
          <w:b/>
        </w:rPr>
        <w:t>CHỊ SÁU</w:t>
      </w:r>
      <w:r>
        <w:br/>
      </w:r>
      <w:r>
        <w:t>Còn tui?</w:t>
      </w:r>
    </w:p>
    <w:p>
      <w:r>
        <w:t>Mọi người quay sang chị.</w:t>
      </w:r>
    </w:p>
    <w:p>
      <w:r>
        <w:rPr>
          <w:b/>
        </w:rPr>
        <w:t>CHỊ SÁU (TIẾP)</w:t>
      </w:r>
      <w:r>
        <w:br/>
      </w:r>
      <w:r>
        <w:t>Tui có xe tải. Xe tải có nồi nước lèo lớn. Mấy người đi làm việc lớn mà không ai nghĩ tới chuyện ra về ăn gì hả?</w:t>
      </w:r>
    </w:p>
    <w:p>
      <w:r>
        <w:rPr>
          <w:b/>
        </w:rPr>
        <w:t>KHANG</w:t>
      </w:r>
      <w:r>
        <w:br/>
      </w:r>
      <w:r>
        <w:t>Chị đậu ở cửa bếp phía sau. Xe chị là đường rút.</w:t>
      </w:r>
    </w:p>
    <w:p>
      <w:r>
        <w:rPr>
          <w:b/>
        </w:rPr>
        <w:t>CHỊ SÁU</w:t>
      </w:r>
      <w:r>
        <w:br/>
      </w:r>
      <w:r>
        <w:t>Xe tui là xe phở.</w:t>
      </w:r>
    </w:p>
    <w:p>
      <w:r>
        <w:rPr>
          <w:b/>
        </w:rPr>
        <w:t>KHANG</w:t>
      </w:r>
      <w:r>
        <w:br/>
      </w:r>
      <w:r>
        <w:t>Tối thứ bảy, nó là xe phở có nhiệm vụ.</w:t>
      </w:r>
    </w:p>
    <w:p>
      <w:r>
        <w:t>Con mèo nhảy lên bàn, nằm lên túi mì.</w:t>
      </w:r>
    </w:p>
    <w:p>
      <w:r>
        <w:rPr>
          <w:b/>
        </w:rPr>
        <w:t>TÍN</w:t>
      </w:r>
      <w:r>
        <w:br/>
      </w:r>
      <w:r>
        <w:t>Hồ Sơ cũng đi.</w:t>
      </w:r>
    </w:p>
    <w:p>
      <w:r>
        <w:rPr>
          <w:b/>
        </w:rPr>
        <w:t>LỰC</w:t>
      </w:r>
      <w:r>
        <w:br/>
      </w:r>
      <w:r>
        <w:t>Không.</w:t>
      </w:r>
    </w:p>
    <w:p>
      <w:r>
        <w:rPr>
          <w:b/>
        </w:rPr>
        <w:t>TÍN</w:t>
      </w:r>
      <w:r>
        <w:br/>
      </w:r>
      <w:r>
        <w:t>Nó mang lại may mắn. Nó là mèo của chị Hà.</w:t>
      </w:r>
    </w:p>
    <w:p>
      <w:r>
        <w:rPr>
          <w:b/>
        </w:rPr>
        <w:t>LỰC</w:t>
      </w:r>
      <w:r>
        <w:br/>
      </w:r>
      <w:r>
        <w:t>(nhìn con mèo rất lâu)</w:t>
      </w:r>
      <w:r>
        <w:br/>
      </w:r>
      <w:r>
        <w:t>…Nó ở trên xe phở.</w:t>
      </w:r>
    </w:p>
    <w:p>
      <w:r>
        <w:t>CẮT.</w:t>
      </w:r>
    </w:p>
    <w:p>
      <w:r>
        <w:rPr>
          <w:b/>
        </w:rPr>
        <w:t>HẾT HỒI HAI</w:t>
      </w:r>
    </w:p>
    <w:p>
      <w:r>
        <w:br w:type="page"/>
      </w:r>
    </w:p>
    <w:p>
      <w:pPr>
        <w:pStyle w:val="Heading1"/>
      </w:pPr>
      <w:r>
        <w:t>HỒ SƠ 1015 – KỊCH BẢN PHÂN CẢNH</w:t>
      </w:r>
    </w:p>
    <w:p>
      <w:pPr>
        <w:pStyle w:val="Heading2"/>
      </w:pPr>
      <w:r>
        <w:t>HỒI BA: DƯỚI ÁNH ĐÈN</w:t>
      </w:r>
    </w:p>
    <w:p>
      <w:pPr>
        <w:jc w:val="center"/>
      </w:pPr>
      <w:r>
        <w:t>――――――――――――――――――――</w:t>
      </w:r>
    </w:p>
    <w:p>
      <w:pPr>
        <w:pStyle w:val="Heading3"/>
      </w:pPr>
      <w:r>
        <w:t>51. NGOẠI. KHÁCH SẠN ĐẾ VƯƠNG – QUẬN 1 – ĐÊM – THỨ BẢY</w:t>
      </w:r>
    </w:p>
    <w:p>
      <w:r>
        <w:t xml:space="preserve">Mặt tiền khách sạn năm sao rực đèn. Thảm đỏ. Backdrop khổng lồ: </w:t>
      </w:r>
      <w:r>
        <w:rPr>
          <w:b/>
        </w:rPr>
        <w:t>ĐÊM GALA TRÁI TIM VÀNG 2026 – "TRAO THUỐC, TRAO HY VỌNG"</w:t>
      </w:r>
      <w:r>
        <w:t>. Xe sang nối đuôi. Phóng viên, flash máy ảnh. MC đọc tên khách trên loa.</w:t>
      </w:r>
    </w:p>
    <w:p>
      <w:r>
        <w:t xml:space="preserve">Một góc đường đối diện, xe tải nhỏ chở phở của chị Sáu đậu khiêm tốn giữa hàng xe hơi. Trên thùng xe, chữ </w:t>
      </w:r>
      <w:r>
        <w:rPr>
          <w:b/>
        </w:rPr>
        <w:t>PHỞ SÁU</w:t>
      </w:r>
      <w:r>
        <w:t xml:space="preserve"> đã được dán băng keo thành </w:t>
      </w:r>
      <w:r>
        <w:rPr>
          <w:b/>
        </w:rPr>
        <w:t>PHỞ SÁU – PHỤC VỤ TIỆC</w:t>
      </w:r>
      <w:r>
        <w:t>. Chị Sáu ngồi trong cabin, tạp dề, mắt dán vào cổng khách sạn. Con mèo Hồ Sơ ngồi trên táp-lô, cũng nhìn.</w:t>
      </w:r>
    </w:p>
    <w:p>
      <w:r>
        <w:rPr>
          <w:b/>
        </w:rPr>
        <w:t>CHỊ SÁU</w:t>
      </w:r>
      <w:r>
        <w:br/>
      </w:r>
      <w:r>
        <w:t>(với mèo)</w:t>
      </w:r>
      <w:r>
        <w:br/>
      </w:r>
      <w:r>
        <w:t>Mày mà kêu là tao cho vô nồi.</w:t>
      </w:r>
    </w:p>
    <w:p>
      <w:r>
        <w:t>Mèo im.</w:t>
      </w:r>
    </w:p>
    <w:p>
      <w:pPr>
        <w:pStyle w:val="Heading3"/>
      </w:pPr>
      <w:r>
        <w:t>52. NGOẠI. THẢM ĐỎ – TIẾP</w:t>
      </w:r>
    </w:p>
    <w:p>
      <w:r>
        <w:t>Thượng tá Lực, quân phục chỉnh tề, bước lên thảm đỏ. Ông đưa thiệp. Cạnh ông, một bước sau, vest đen mượn (hơi rộng vai): Khang.</w:t>
      </w:r>
    </w:p>
    <w:p>
      <w:r>
        <w:rPr>
          <w:b/>
        </w:rPr>
        <w:t>NHÂN VIÊN ĐÓN KHÁCH</w:t>
      </w:r>
      <w:r>
        <w:br/>
      </w:r>
      <w:r>
        <w:t>Dạ Thượng tá, thiệp của Thượng tá là một người ạ.</w:t>
      </w:r>
    </w:p>
    <w:p>
      <w:r>
        <w:rPr>
          <w:b/>
        </w:rPr>
        <w:t>LỰC</w:t>
      </w:r>
      <w:r>
        <w:br/>
      </w:r>
      <w:r>
        <w:t>Đây là trợ lý của tôi.</w:t>
      </w:r>
    </w:p>
    <w:p>
      <w:r>
        <w:rPr>
          <w:b/>
        </w:rPr>
        <w:t>NHÂN VIÊN ĐÓN KHÁCH</w:t>
      </w:r>
      <w:r>
        <w:br/>
      </w:r>
      <w:r>
        <w:t>Dạ, nhưng danh sách–</w:t>
      </w:r>
    </w:p>
    <w:p>
      <w:r>
        <w:rPr>
          <w:b/>
        </w:rPr>
        <w:t>LỰC</w:t>
      </w:r>
      <w:r>
        <w:br/>
      </w:r>
      <w:r>
        <w:t>(không đổi giọng)</w:t>
      </w:r>
      <w:r>
        <w:br/>
      </w:r>
      <w:r>
        <w:t>Cô muốn tôi gọi anh Bảo xuống xác nhận không?</w:t>
      </w:r>
    </w:p>
    <w:p>
      <w:r>
        <w:t>Nhân viên nhìn mặt Lực. Nhìn quân hàm. Mở dây chắn.</w:t>
      </w:r>
    </w:p>
    <w:p>
      <w:r>
        <w:t>Khang bước qua. Anh nhìn lên: tầng hai mươi, ban công phòng VIP – một bóng người đứng nhìn xuống. Bảo. Hắn giơ ly rượu về phía Khang.</w:t>
      </w:r>
    </w:p>
    <w:p>
      <w:pPr>
        <w:pStyle w:val="Heading3"/>
      </w:pPr>
      <w:r>
        <w:t>53. NGOẠI. THẢM ĐỎ – MƯỜI PHÚT SAU</w:t>
      </w:r>
    </w:p>
    <w:p>
      <w:r>
        <w:t>Một chiếc taxi dừng. Cửa mở. Tín bước ra.</w:t>
      </w:r>
    </w:p>
    <w:p>
      <w:r>
        <w:t xml:space="preserve">Anh mặc vest trắng (thuê, 400 ngàn), kính râm (ban đêm), tóc vuốt keo, và </w:t>
      </w:r>
      <w:r>
        <w:rPr>
          <w:b/>
        </w:rPr>
        <w:t>một cái gimbal gắn điện thoại</w:t>
      </w:r>
      <w:r>
        <w:t xml:space="preserve"> đang livestream. Phía sau anh, hai cậu sinh viên thuê từ chợ Nhật Tảo mỗi người cầm một đèn LED, đi theo như ê-kíp.</w:t>
      </w:r>
    </w:p>
    <w:p>
      <w:r>
        <w:rPr>
          <w:b/>
        </w:rPr>
        <w:t>TÍN</w:t>
      </w:r>
      <w:r>
        <w:br/>
      </w:r>
      <w:r>
        <w:t>(vào điện thoại, giọng KOL)</w:t>
      </w:r>
      <w:r>
        <w:br/>
      </w:r>
      <w:r>
        <w:t>Anh em ơi, Thám tử Tín đã có mặt tại Gala Trái Tim Vàng! Đêm nay mình sẽ cùng nhau lan toả yêu thương–</w:t>
      </w:r>
    </w:p>
    <w:p>
      <w:r>
        <w:t xml:space="preserve">Góc màn hình: </w:t>
      </w:r>
      <w:r>
        <w:rPr>
          <w:b/>
        </w:rPr>
        <w:t>312 người xem</w:t>
      </w:r>
      <w:r>
        <w:t>. Lần đầu tiên không có bot – vì Tín đã tắt bot. Và vì video "người đàn ông rơi trong ống rác vẫn livestream" tuần trước đã lên xu hướng với 2 triệu lượt xem.</w:t>
      </w:r>
    </w:p>
    <w:p>
      <w:r>
        <w:rPr>
          <w:b/>
        </w:rPr>
        <w:t>NHÂN VIÊN ĐÓN KHÁCH</w:t>
      </w:r>
      <w:r>
        <w:br/>
      </w:r>
      <w:r>
        <w:t>Dạ anh là–</w:t>
      </w:r>
    </w:p>
    <w:p>
      <w:r>
        <w:rPr>
          <w:b/>
        </w:rPr>
        <w:t>TÍN</w:t>
      </w:r>
      <w:r>
        <w:br/>
      </w:r>
      <w:r>
        <w:t>Thám tử Tín. Có thiệp.</w:t>
      </w:r>
    </w:p>
    <w:p>
      <w:r>
        <w:t>Anh đưa thiệp – thật. Ban truyền thông của Quỹ đã gửi lời mời sau khi "KOL Thám tử Tín" tăng ba mươi ngàn follow trong năm ngày và đăng ba bài khen Quỹ Trái Tim Vàng (do Lực duyệt từng chữ).</w:t>
      </w:r>
    </w:p>
    <w:p>
      <w:r>
        <w:rPr>
          <w:b/>
        </w:rPr>
        <w:t>NHÂN VIÊN ĐÓN KHÁCH</w:t>
      </w:r>
      <w:r>
        <w:br/>
      </w:r>
      <w:r>
        <w:t>(tra danh sách)</w:t>
      </w:r>
      <w:r>
        <w:br/>
      </w:r>
      <w:r>
        <w:t>Dạ có! Anh Tín, khu KOL, bàn số mười hai. Mời anh!</w:t>
      </w:r>
    </w:p>
    <w:p>
      <w:r>
        <w:t>Tín bước vào. Qua cửa kính, anh nhìn lại xe phở. Chị Sáu gật một cái.</w:t>
      </w:r>
    </w:p>
    <w:p>
      <w:pPr>
        <w:pStyle w:val="Heading3"/>
      </w:pPr>
      <w:r>
        <w:t>54. NỘI. BALLROOM KHÁCH SẠN ĐẾ VƯƠNG – ĐÊM</w:t>
      </w:r>
    </w:p>
    <w:p>
      <w:r>
        <w:t>Ballroom lộng lẫy: năm mươi bàn tròn, đèn chùm, sân khấu với màn hình LED khổng lồ đang chiếu clip trẻ em vùng cao nhận thuốc. Một dàn nhạc nhẹ. Năm trăm người: doanh nhân, quan chức, nghệ sĩ, phóng viên.</w:t>
      </w:r>
    </w:p>
    <w:p>
      <w:r>
        <w:t>Khang ngồi cạnh Lực ở bàn số ba – hàng đầu. Anh quét phòng: Sẹo đứng ở cửa phụ bên trái, tai nghe, tay chắp sau lưng. Gã Xăm ở cửa phụ bên phải. Thêm bốn bảo vệ Hoàng Long rải rác.</w:t>
      </w:r>
    </w:p>
    <w:p>
      <w:r>
        <w:t>Nam ngồi bàn số năm – trang phục dân sự, cười nói với một nữ doanh nhân. Anh ta thấy Khang. Giơ tay chào – vẫn cái cười dễ mến ấy. Khang gật lại. Mặt không gợn.</w:t>
      </w:r>
    </w:p>
    <w:p>
      <w:r>
        <w:rPr>
          <w:b/>
        </w:rPr>
        <w:t>LỰC</w:t>
      </w:r>
      <w:r>
        <w:br/>
      </w:r>
      <w:r>
        <w:t>(khẽ, không nhìn Khang)</w:t>
      </w:r>
      <w:r>
        <w:br/>
      </w:r>
      <w:r>
        <w:t>Cậu làm được không?</w:t>
      </w:r>
    </w:p>
    <w:p>
      <w:r>
        <w:rPr>
          <w:b/>
        </w:rPr>
        <w:t>KHANG</w:t>
      </w:r>
      <w:r>
        <w:br/>
      </w:r>
      <w:r>
        <w:t>Làm gì?</w:t>
      </w:r>
    </w:p>
    <w:p>
      <w:r>
        <w:rPr>
          <w:b/>
        </w:rPr>
        <w:t>LỰC</w:t>
      </w:r>
      <w:r>
        <w:br/>
      </w:r>
      <w:r>
        <w:t>Ngồi cùng phòng với nó.</w:t>
      </w:r>
    </w:p>
    <w:p>
      <w:r>
        <w:rPr>
          <w:b/>
        </w:rPr>
        <w:t>KHANG</w:t>
      </w:r>
      <w:r>
        <w:br/>
      </w:r>
      <w:r>
        <w:t>Tôi ngồi cùng phòng với ông hai năm, nghĩ ông giết Dũng. Tôi làm được.</w:t>
      </w:r>
    </w:p>
    <w:p>
      <w:r>
        <w:t>Lực gần như cười.</w:t>
      </w:r>
    </w:p>
    <w:p>
      <w:r>
        <w:t>Ở bàn số mười hai – khu KOL – Tín ngồi giữa một hot girl bán mỹ phẩm và một anh chàng review đồ ăn. Anh vẫn livestream. 480 người xem.</w:t>
      </w:r>
    </w:p>
    <w:p>
      <w:r>
        <w:rPr>
          <w:b/>
        </w:rPr>
        <w:t>ANH REVIEW ĐỒ ĂN</w:t>
      </w:r>
      <w:r>
        <w:br/>
      </w:r>
      <w:r>
        <w:t>Anh làm mảng gì?</w:t>
      </w:r>
    </w:p>
    <w:p>
      <w:r>
        <w:rPr>
          <w:b/>
        </w:rPr>
        <w:t>TÍN</w:t>
      </w:r>
      <w:r>
        <w:br/>
      </w:r>
      <w:r>
        <w:t>Thám tử.</w:t>
      </w:r>
    </w:p>
    <w:p>
      <w:r>
        <w:rPr>
          <w:b/>
        </w:rPr>
        <w:t>ANH REVIEW ĐỒ ĂN</w:t>
      </w:r>
      <w:r>
        <w:br/>
      </w:r>
      <w:r>
        <w:t>Content thám tử hả? Hay đó. Dựng tình huống hay sao?</w:t>
      </w:r>
    </w:p>
    <w:p>
      <w:r>
        <w:rPr>
          <w:b/>
        </w:rPr>
        <w:t>TÍN</w:t>
      </w:r>
      <w:r>
        <w:br/>
      </w:r>
      <w:r>
        <w:t>(nhìn về phía Sẹo)</w:t>
      </w:r>
      <w:r>
        <w:br/>
      </w:r>
      <w:r>
        <w:t>Hôm nay thì không.</w:t>
      </w:r>
    </w:p>
    <w:p>
      <w:pPr>
        <w:pStyle w:val="Heading3"/>
      </w:pPr>
      <w:r>
        <w:t>55. NỘI. HÀNH LANG HẬU TRƯỜNG – PHÒNG KỸ THUẬT – ĐÊM</w:t>
      </w:r>
    </w:p>
    <w:p>
      <w:r>
        <w:t xml:space="preserve">Tín lẻn khỏi bàn, đi dọc hành lang phía sau sân khấu. Trước cửa </w:t>
      </w:r>
      <w:r>
        <w:rPr>
          <w:b/>
        </w:rPr>
        <w:t>PHÒNG ĐIỀU KHIỂN ÂM THANH – ÁNH SÁNG</w:t>
      </w:r>
      <w:r>
        <w:t xml:space="preserve">, một </w:t>
      </w:r>
      <w:r>
        <w:rPr>
          <w:b/>
        </w:rPr>
        <w:t>KỸ THUẬT VIÊN</w:t>
      </w:r>
      <w:r>
        <w:t xml:space="preserve"> (25, áo đen, tai nghe) đang hút thuốc điện tử.</w:t>
      </w:r>
    </w:p>
    <w:p>
      <w:r>
        <w:rPr>
          <w:b/>
        </w:rPr>
        <w:t>TÍN</w:t>
      </w:r>
      <w:r>
        <w:br/>
      </w:r>
      <w:r>
        <w:t>(giọng gấp gáp, uy quyền)</w:t>
      </w:r>
      <w:r>
        <w:br/>
      </w:r>
      <w:r>
        <w:t>Em! Em là người chạy LED phải không?</w:t>
      </w:r>
    </w:p>
    <w:p>
      <w:r>
        <w:rPr>
          <w:b/>
        </w:rPr>
        <w:t>KỸ THUẬT VIÊN</w:t>
      </w:r>
      <w:r>
        <w:br/>
      </w:r>
      <w:r>
        <w:t>Dạ… anh là ai?</w:t>
      </w:r>
    </w:p>
    <w:p>
      <w:r>
        <w:rPr>
          <w:b/>
        </w:rPr>
        <w:t>TÍN</w:t>
      </w:r>
      <w:r>
        <w:br/>
      </w:r>
      <w:r>
        <w:t>Anh là đạo diễn chương trình. Anh Vũ. Bên công ty sự kiện mới thay đạo diễn cũ sáng nay, không ai báo em hả?</w:t>
      </w:r>
    </w:p>
    <w:p>
      <w:r>
        <w:rPr>
          <w:b/>
        </w:rPr>
        <w:t>KỸ THUẬT VIÊN</w:t>
      </w:r>
      <w:r>
        <w:br/>
      </w:r>
      <w:r>
        <w:t>Dạ không–</w:t>
      </w:r>
    </w:p>
    <w:p>
      <w:r>
        <w:rPr>
          <w:b/>
        </w:rPr>
        <w:t>TÍN</w:t>
      </w:r>
      <w:r>
        <w:br/>
      </w:r>
      <w:r>
        <w:t>(thở dài kiểu người bị đời phụ)</w:t>
      </w:r>
      <w:r>
        <w:br/>
      </w:r>
      <w:r>
        <w:t>Không ai báo gì hết. Anh nhận chương trình lúc mười một giờ sáng, giờ là tám giờ tối, kịch bản thay ba lần, clip mở màn còn chưa có bản final. Em có hiểu cảm giác đó không?</w:t>
      </w:r>
    </w:p>
    <w:p>
      <w:r>
        <w:rPr>
          <w:b/>
        </w:rPr>
        <w:t>KỸ THUẬT VIÊN</w:t>
      </w:r>
      <w:r>
        <w:br/>
      </w:r>
      <w:r>
        <w:t>(gật, thấm thía)</w:t>
      </w:r>
      <w:r>
        <w:br/>
      </w:r>
      <w:r>
        <w:t>Dạ hiểu. Tuần trước em chạy đám cưới mà cô dâu đổi nhạc năm lần.</w:t>
      </w:r>
    </w:p>
    <w:p>
      <w:r>
        <w:rPr>
          <w:b/>
        </w:rPr>
        <w:t>TÍN</w:t>
      </w:r>
      <w:r>
        <w:br/>
      </w:r>
      <w:r>
        <w:t>Đó! Đó! Em là người hiểu anh.</w:t>
      </w:r>
      <w:r>
        <w:br/>
      </w:r>
      <w:r>
        <w:t>(đặt tay lên vai)</w:t>
      </w:r>
      <w:r>
        <w:br/>
      </w:r>
      <w:r>
        <w:t>Anh cần em một chuyện. Có một clip phát sinh – Chủ tịch muốn chiếu bất ngờ, không báo MC, để tạo cảm xúc. Clip trong USB này. Em để sẵn trong máy, đặt tên "SURPRISE", khi nào anh ra hiệu – anh giơ tay như vầy – em bấm phát toàn màn hình. Không hỏi. Không báo ai. Chủ tịch muốn bất ngờ thật.</w:t>
      </w:r>
    </w:p>
    <w:p>
      <w:r>
        <w:t>Anh đưa USB – USB thật của Hà, móc khoá hình con mèo.</w:t>
      </w:r>
    </w:p>
    <w:p>
      <w:r>
        <w:rPr>
          <w:b/>
        </w:rPr>
        <w:t>KỸ THUẬT VIÊN</w:t>
      </w:r>
      <w:r>
        <w:br/>
      </w:r>
      <w:r>
        <w:t>Dạ nhưng em phải báo anh Tuấn bên–</w:t>
      </w:r>
    </w:p>
    <w:p>
      <w:r>
        <w:rPr>
          <w:b/>
        </w:rPr>
        <w:t>TÍN</w:t>
      </w:r>
      <w:r>
        <w:br/>
      </w:r>
      <w:r>
        <w:t>Anh Tuấn biết rồi. Anh Tuấn là người kêu anh xuống nói với em.</w:t>
      </w:r>
    </w:p>
    <w:p>
      <w:r>
        <w:rPr>
          <w:b/>
        </w:rPr>
        <w:t>KỸ THUẬT VIÊN</w:t>
      </w:r>
      <w:r>
        <w:br/>
      </w:r>
      <w:r>
        <w:t>Anh Tuấn nào ạ? Bên em không có anh Tuấn.</w:t>
      </w:r>
    </w:p>
    <w:p>
      <w:r>
        <w:t>Tín không chớp mắt.</w:t>
      </w:r>
    </w:p>
    <w:p>
      <w:r>
        <w:rPr>
          <w:b/>
        </w:rPr>
        <w:t>TÍN</w:t>
      </w:r>
      <w:r>
        <w:br/>
      </w:r>
      <w:r>
        <w:t>Vậy là anh Tuấn bên Quỹ. Em thấy chưa, bên nào cũng có một anh Tuấn. Em lo cái đó làm gì. Em lo cái nút.</w:t>
      </w:r>
    </w:p>
    <w:p>
      <w:r>
        <w:t>Kỹ thuật viên nhìn USB. Nhìn Tín. Nhìn vest trắng. Cầm USB.</w:t>
      </w:r>
    </w:p>
    <w:p>
      <w:r>
        <w:rPr>
          <w:b/>
        </w:rPr>
        <w:t>KỸ THUẬT VIÊN</w:t>
      </w:r>
      <w:r>
        <w:br/>
      </w:r>
      <w:r>
        <w:t>…Dạ. "SURPRISE". Anh giơ tay.</w:t>
      </w:r>
    </w:p>
    <w:p>
      <w:r>
        <w:rPr>
          <w:b/>
        </w:rPr>
        <w:t>TÍN</w:t>
      </w:r>
      <w:r>
        <w:br/>
      </w:r>
      <w:r>
        <w:t>Giơ tay.</w:t>
      </w:r>
    </w:p>
    <w:p>
      <w:r>
        <w:t>Anh quay đi. Bước ba bước. Dừng. Quay lại.</w:t>
      </w:r>
    </w:p>
    <w:p>
      <w:r>
        <w:rPr>
          <w:b/>
        </w:rPr>
        <w:t>TÍN (TIẾP)</w:t>
      </w:r>
      <w:r>
        <w:br/>
      </w:r>
      <w:r>
        <w:t>À, em. Nếu có ai – bất kỳ ai – chạy vào bảo em tắt, em cứ… em làm như em không biết tắt. Lỡ tay. Máy đơ. Em biết mà.</w:t>
      </w:r>
    </w:p>
    <w:p>
      <w:r>
        <w:rPr>
          <w:b/>
        </w:rPr>
        <w:t>KỸ THUẬT VIÊN</w:t>
      </w:r>
      <w:r>
        <w:br/>
      </w:r>
      <w:r>
        <w:t>(cười)</w:t>
      </w:r>
      <w:r>
        <w:br/>
      </w:r>
      <w:r>
        <w:t>Dạ, em làm nghề này ba năm, em biết đơ máy.</w:t>
      </w:r>
    </w:p>
    <w:p>
      <w:pPr>
        <w:pStyle w:val="Heading3"/>
      </w:pPr>
      <w:r>
        <w:t>56. NỘI. PHÒNG VIP – TẦNG 20 – ĐÊM</w:t>
      </w:r>
    </w:p>
    <w:p>
      <w:r>
        <w:t>Phòng khách rộng, cửa kính nhìn xuống ballroom qua một tầng lửng. Bàn gỗ. Rượu. Bảo ngồi trên sofa, chân bắt chéo. Nam đứng cạnh cửa sổ. Sẹo đứng sau lưng Bảo. Hai bảo vệ ở cửa.</w:t>
      </w:r>
    </w:p>
    <w:p>
      <w:r>
        <w:t>Cửa mở. Khang bước vào. Một mình – Lực ở lại dưới ballroom, như kế hoạch.</w:t>
      </w:r>
    </w:p>
    <w:p>
      <w:r>
        <w:rPr>
          <w:b/>
        </w:rPr>
        <w:t>BẢO</w:t>
      </w:r>
      <w:r>
        <w:br/>
      </w:r>
      <w:r>
        <w:t>Anh Khang. Cuối cùng cũng gặp mặt.</w:t>
      </w:r>
      <w:r>
        <w:br/>
      </w:r>
      <w:r>
        <w:t>(ra hiệu ghế)</w:t>
      </w:r>
      <w:r>
        <w:br/>
      </w:r>
      <w:r>
        <w:t>Ngồi.</w:t>
      </w:r>
    </w:p>
    <w:p>
      <w:r>
        <w:t>Khang không ngồi.</w:t>
      </w:r>
    </w:p>
    <w:p>
      <w:r>
        <w:rPr>
          <w:b/>
        </w:rPr>
        <w:t>KHANG</w:t>
      </w:r>
      <w:r>
        <w:br/>
      </w:r>
      <w:r>
        <w:t>Mai đâu?</w:t>
      </w:r>
    </w:p>
    <w:p>
      <w:r>
        <w:rPr>
          <w:b/>
        </w:rPr>
        <w:t>BẢO</w:t>
      </w:r>
      <w:r>
        <w:br/>
      </w:r>
      <w:r>
        <w:t>Trên sân thượng. Ngắm thành phố. Tôi nói rồi, tôi quý người làm nghề y.</w:t>
      </w:r>
    </w:p>
    <w:p>
      <w:r>
        <w:rPr>
          <w:b/>
        </w:rPr>
        <w:t>KHANG</w:t>
      </w:r>
      <w:r>
        <w:br/>
      </w:r>
      <w:r>
        <w:t>Cho tôi thấy.</w:t>
      </w:r>
    </w:p>
    <w:p>
      <w:r>
        <w:t>Nam lấy điện thoại, bấm. Quay màn hình về phía Khang: camera sân thượng – Mai ngồi trên ghế, tay bị trói ra sau, cạnh một chiếc trực thăng. Gã Mũ đứng canh. Cô ngẩng lên nhìn thẳng vào camera. Mắt không sợ. Mắt giận.</w:t>
      </w:r>
    </w:p>
    <w:p>
      <w:r>
        <w:rPr>
          <w:b/>
        </w:rPr>
        <w:t>KHANG</w:t>
      </w:r>
      <w:r>
        <w:br/>
      </w:r>
      <w:r>
        <w:t>(với Nam, giọng bình thường)</w:t>
      </w:r>
      <w:r>
        <w:br/>
      </w:r>
      <w:r>
        <w:t>Mày quay đẹp đó, Nam.</w:t>
      </w:r>
    </w:p>
    <w:p>
      <w:r>
        <w:t>Nam cười. Nụ cười hơi cứng.</w:t>
      </w:r>
    </w:p>
    <w:p>
      <w:r>
        <w:rPr>
          <w:b/>
        </w:rPr>
        <w:t>NAM</w:t>
      </w:r>
      <w:r>
        <w:br/>
      </w:r>
      <w:r>
        <w:t>Khang. Tao không muốn chuyện này.</w:t>
      </w:r>
    </w:p>
    <w:p>
      <w:r>
        <w:rPr>
          <w:b/>
        </w:rPr>
        <w:t>KHANG</w:t>
      </w:r>
      <w:r>
        <w:br/>
      </w:r>
      <w:r>
        <w:t>Tao biết. Mày không muốn gì hết. Mày chỉ muốn tiền.</w:t>
      </w:r>
    </w:p>
    <w:p>
      <w:r>
        <w:rPr>
          <w:b/>
        </w:rPr>
        <w:t>BẢO</w:t>
      </w:r>
      <w:r>
        <w:br/>
      </w:r>
      <w:r>
        <w:t>(giơ tay)</w:t>
      </w:r>
      <w:r>
        <w:br/>
      </w:r>
      <w:r>
        <w:t>Hai anh để sau. Giờ nói chuyện của tôi.</w:t>
      </w:r>
      <w:r>
        <w:br/>
      </w:r>
      <w:r>
        <w:t>(chìa tay)</w:t>
      </w:r>
      <w:r>
        <w:br/>
      </w:r>
      <w:r>
        <w:t>USB.</w:t>
      </w:r>
    </w:p>
    <w:p>
      <w:r>
        <w:t>Khang rút từ túi áo trong một USB – đen, không móc khoá. Anh đặt lên bàn, không đưa tận tay.</w:t>
      </w:r>
    </w:p>
    <w:p>
      <w:r>
        <w:t xml:space="preserve">Bảo gật với Sẹo. Sẹo cầm USB, đưa cho một </w:t>
      </w:r>
      <w:r>
        <w:rPr>
          <w:b/>
        </w:rPr>
        <w:t>GÃ IT</w:t>
      </w:r>
      <w:r>
        <w:t xml:space="preserve"> ngồi ở góc với laptop. Gã cắm vào.</w:t>
      </w:r>
    </w:p>
    <w:p>
      <w:r>
        <w:t xml:space="preserve">Màn hình laptop hiện thư mục: </w:t>
      </w:r>
      <w:r>
        <w:rPr>
          <w:b/>
        </w:rPr>
        <w:t>1015</w:t>
      </w:r>
      <w:r>
        <w:t xml:space="preserve">. Các file đúng tên. Gã IT mở </w:t>
      </w:r>
      <w:r>
        <w:rPr>
          <w:rFonts w:ascii="Courier New" w:hAnsi="Courier New"/>
        </w:rPr>
        <w:t>01_LoiKhai_OngTu.mp4</w:t>
      </w:r>
      <w:r>
        <w:t xml:space="preserve"> – video chạy: mặt ông Tư, giọng ông Tư. Gã IT gật với Bảo.</w:t>
      </w:r>
    </w:p>
    <w:p>
      <w:r>
        <w:rPr>
          <w:b/>
        </w:rPr>
        <w:t>BẢO</w:t>
      </w:r>
      <w:r>
        <w:br/>
      </w:r>
      <w:r>
        <w:t>(thở ra, hài lòng)</w:t>
      </w:r>
      <w:r>
        <w:br/>
      </w:r>
      <w:r>
        <w:t>Tốt. Anh Khang là người biết điều.</w:t>
      </w:r>
      <w:r>
        <w:br/>
      </w:r>
      <w:r>
        <w:t>(với Nam)</w:t>
      </w:r>
      <w:r>
        <w:br/>
      </w:r>
      <w:r>
        <w:t>Thả cô ấy xuống.</w:t>
      </w:r>
    </w:p>
    <w:p>
      <w:r>
        <w:t>Nam định cầm điện thoại–</w:t>
      </w:r>
    </w:p>
    <w:p>
      <w:r>
        <w:t xml:space="preserve">Màn hình laptop </w:t>
      </w:r>
      <w:r>
        <w:rPr>
          <w:b/>
        </w:rPr>
        <w:t>tối đen</w:t>
      </w:r>
      <w:r>
        <w:t>. Rồi hiện lên một dòng chữ trắng khổng lồ, font Comic Sans:</w:t>
      </w:r>
    </w:p>
    <w:p>
      <w:r>
        <w:rPr>
          <w:b/>
        </w:rPr>
        <w:t>"ANH EM ƠI, ĐÂY LÀ MỘT NGƯỜI XẤU."</w:t>
      </w:r>
    </w:p>
    <w:p>
      <w:r>
        <w:t xml:space="preserve">Rồi tiếng </w:t>
      </w:r>
      <w:r>
        <w:rPr>
          <w:i/>
        </w:rPr>
        <w:t>"meo"</w:t>
      </w:r>
      <w:r>
        <w:t xml:space="preserve"> phát ra từ loa laptop, lặp lại không ngừng. </w:t>
      </w:r>
      <w:r>
        <w:rPr>
          <w:i/>
        </w:rPr>
        <w:t>Meo. Meo. Meo.</w:t>
      </w:r>
    </w:p>
    <w:p>
      <w:r>
        <w:t xml:space="preserve">Gã IT đập bàn phím. Không phản ứng. Rút USB. Màn hình vẫn đen. </w:t>
      </w:r>
      <w:r>
        <w:rPr>
          <w:i/>
        </w:rPr>
        <w:t>Meo. Meo.</w:t>
      </w:r>
    </w:p>
    <w:p>
      <w:r>
        <w:rPr>
          <w:b/>
        </w:rPr>
        <w:t>GÃ IT</w:t>
      </w:r>
      <w:r>
        <w:br/>
      </w:r>
      <w:r>
        <w:t>Nó… nó khoá máy. Em không–</w:t>
      </w:r>
    </w:p>
    <w:p>
      <w:r>
        <w:rPr>
          <w:b/>
        </w:rPr>
        <w:t>BẢO</w:t>
      </w:r>
      <w:r>
        <w:br/>
      </w:r>
      <w:r>
        <w:t>(giọng vẫn đều, nhưng mắt đổi)</w:t>
      </w:r>
      <w:r>
        <w:br/>
      </w:r>
      <w:r>
        <w:t>File bên trong?</w:t>
      </w:r>
    </w:p>
    <w:p>
      <w:r>
        <w:rPr>
          <w:b/>
        </w:rPr>
        <w:t>GÃ IT</w:t>
      </w:r>
      <w:r>
        <w:br/>
      </w:r>
      <w:r>
        <w:t>Em mới mở được một file. Mấy file kia em chưa copy. Giờ máy…</w:t>
      </w:r>
    </w:p>
    <w:p>
      <w:r>
        <w:rPr>
          <w:i/>
        </w:rPr>
        <w:t>Meo.</w:t>
      </w:r>
    </w:p>
    <w:p>
      <w:r>
        <w:t>Bảo nhìn Khang. Khang nhìn lại.</w:t>
      </w:r>
    </w:p>
    <w:p>
      <w:r>
        <w:rPr>
          <w:b/>
        </w:rPr>
        <w:t>KHANG</w:t>
      </w:r>
      <w:r>
        <w:br/>
      </w:r>
      <w:r>
        <w:t>Cậu trợ lý tôi học trên YouTube.</w:t>
      </w:r>
    </w:p>
    <w:p>
      <w:r>
        <w:t>Bảo đứng dậy. Rất chậm. Hắn cài khuy áo vest.</w:t>
      </w:r>
    </w:p>
    <w:p>
      <w:r>
        <w:rPr>
          <w:b/>
        </w:rPr>
        <w:t>BẢO</w:t>
      </w:r>
      <w:r>
        <w:br/>
      </w:r>
      <w:r>
        <w:t>Anh Khang. Tôi đã cho anh một thoả thuận công bằng.</w:t>
      </w:r>
    </w:p>
    <w:p>
      <w:r>
        <w:rPr>
          <w:b/>
        </w:rPr>
        <w:t>KHANG</w:t>
      </w:r>
      <w:r>
        <w:br/>
      </w:r>
      <w:r>
        <w:t>Ông đẩy một cô gái sợ độ cao xuống mười lăm tầng. Ông không biết "công bằng" là gì.</w:t>
      </w:r>
    </w:p>
    <w:p>
      <w:r>
        <w:rPr>
          <w:b/>
        </w:rPr>
        <w:t>BẢO</w:t>
      </w:r>
      <w:r>
        <w:br/>
      </w:r>
      <w:r>
        <w:t>(với Sẹo, khẽ)</w:t>
      </w:r>
      <w:r>
        <w:br/>
      </w:r>
      <w:r>
        <w:t>Giữ anh ấy ở đây. Nam, lên sân thượng. Tôi lên sau năm phút. Trực thăng sẵn sàng.</w:t>
      </w:r>
      <w:r>
        <w:br/>
      </w:r>
      <w:r>
        <w:t>(với Khang)</w:t>
      </w:r>
      <w:r>
        <w:br/>
      </w:r>
      <w:r>
        <w:t>Tôi hơi tiếc. Thầy phong thuỷ của anh phán hay thật.</w:t>
      </w:r>
    </w:p>
    <w:p>
      <w:r>
        <w:t>Hắn đi ra. Nam đi theo – ngang qua Khang, không nhìn.</w:t>
      </w:r>
    </w:p>
    <w:p>
      <w:r>
        <w:t>Cửa đóng. Trong phòng còn Khang, Sẹo, hai bảo vệ, và gã IT đang bị con mèo điện tử ám.</w:t>
      </w:r>
    </w:p>
    <w:p>
      <w:r>
        <w:t>Sẹo cởi áo vest. Gập lại. Đặt lên ghế.</w:t>
      </w:r>
    </w:p>
    <w:p>
      <w:r>
        <w:rPr>
          <w:b/>
        </w:rPr>
        <w:t>SẸO</w:t>
      </w:r>
      <w:r>
        <w:br/>
      </w:r>
      <w:r>
        <w:t>(câu dài nhất của hắn trong phim)</w:t>
      </w:r>
      <w:r>
        <w:br/>
      </w:r>
      <w:r>
        <w:t>Cô nhà báo nói cô ấy sợ độ cao. Tôi nói không ai hỏi. Anh có gì muốn nói không?</w:t>
      </w:r>
    </w:p>
    <w:p>
      <w:r>
        <w:rPr>
          <w:b/>
        </w:rPr>
        <w:t>KHANG</w:t>
      </w:r>
      <w:r>
        <w:br/>
      </w:r>
      <w:r>
        <w:t>Có.</w:t>
      </w:r>
      <w:r>
        <w:br/>
      </w:r>
      <w:r>
        <w:t>(nhìn hai bảo vệ, rồi nhìn Sẹo)</w:t>
      </w:r>
      <w:r>
        <w:br/>
      </w:r>
      <w:r>
        <w:t>Phòng này nhỏ.</w:t>
      </w:r>
    </w:p>
    <w:p>
      <w:r>
        <w:t xml:space="preserve">Anh lao ra cửa – không phải cửa chính. Cửa phụ – ghi </w:t>
      </w:r>
      <w:r>
        <w:rPr>
          <w:b/>
        </w:rPr>
        <w:t>"KITCHEN SERVICE"</w:t>
      </w:r>
      <w:r>
        <w:t>.</w:t>
      </w:r>
    </w:p>
    <w:p>
      <w:pPr>
        <w:pStyle w:val="Heading3"/>
      </w:pPr>
      <w:r>
        <w:t>57. NỘI. BẾP TRUNG TÂM KHÁCH SẠN – TẦNG 20 – ĐÊM – ĐẤU TAY ĐÔI</w:t>
      </w:r>
    </w:p>
    <w:p>
      <w:r>
        <w:t>Bếp phục vụ tiệc: dài, sáng, inox loá mắt. Ba mươi đầu bếp và phục vụ đang chạy việc – gala năm trăm khách. Khang lao vào giữa, Sẹo theo sau, hai bảo vệ theo sau nữa.</w:t>
      </w:r>
    </w:p>
    <w:p>
      <w:r>
        <w:rPr>
          <w:b/>
        </w:rPr>
        <w:t>BẾP TRƯỞNG</w:t>
      </w:r>
      <w:r>
        <w:br/>
      </w:r>
      <w:r>
        <w:t>(hét)</w:t>
      </w:r>
      <w:r>
        <w:br/>
      </w:r>
      <w:r>
        <w:t>Ê! Ai cho vô đây?!</w:t>
      </w:r>
    </w:p>
    <w:p>
      <w:r>
        <w:t>Khang không trả lời. Anh giật một khay đĩa sứ, ném về phía bảo vệ thứ nhất – đĩa vỡ, hắn che mặt – Khang đạp hắn vào tủ lạnh đứng.</w:t>
      </w:r>
    </w:p>
    <w:p>
      <w:r>
        <w:t>Bảo vệ thứ hai rút dùi cui. Khang giật một chảo gang từ bếp đang nóng – vung – dùi cui gãy, chảo đập vào cẳng tay hắn, hắn hét. Khang hất nồi nước luộc rau vào chân hắn. Hắn ngã.</w:t>
      </w:r>
    </w:p>
    <w:p>
      <w:r>
        <w:t>Sẹo không vội. Hắn đi dọc bếp, nhặt một con dao thái – không phải dao to, con dao nhỏ, dao gọt – thứ người biết dùng dao chọn.</w:t>
      </w:r>
    </w:p>
    <w:p>
      <w:r>
        <w:t>Đầu bếp chạy tán loạn. Bếp trưởng vẫn đứng, hai tay chống nạnh.</w:t>
      </w:r>
    </w:p>
    <w:p>
      <w:r>
        <w:rPr>
          <w:b/>
        </w:rPr>
        <w:t>BẾP TRƯỞNG</w:t>
      </w:r>
      <w:r>
        <w:br/>
      </w:r>
      <w:r>
        <w:t>Tao không biết mấy người là ai, nhưng đứa nào đụng nồi súp của tao–</w:t>
      </w:r>
    </w:p>
    <w:p>
      <w:r>
        <w:t>Sẹo hất nồi súp.</w:t>
      </w:r>
    </w:p>
    <w:p>
      <w:r>
        <w:rPr>
          <w:b/>
        </w:rPr>
        <w:t>BẾP TRƯỞNG (TIẾP)</w:t>
      </w:r>
      <w:r>
        <w:br/>
      </w:r>
      <w:r>
        <w:t>(quay lưng, bỏ đi)</w:t>
      </w:r>
      <w:r>
        <w:br/>
      </w:r>
      <w:r>
        <w:t>Được rồi. Tao gọi bảo vệ.</w:t>
      </w:r>
    </w:p>
    <w:p>
      <w:r>
        <w:rPr>
          <w:b/>
        </w:rPr>
        <w:t>KHANG</w:t>
      </w:r>
      <w:r>
        <w:br/>
      </w:r>
      <w:r>
        <w:t>(vừa né dao vừa hét theo)</w:t>
      </w:r>
      <w:r>
        <w:br/>
      </w:r>
      <w:r>
        <w:t>Bảo vệ là tụi nó!</w:t>
      </w:r>
    </w:p>
    <w:p>
      <w:r>
        <w:t>Sẹo tấn công. Nhanh, gọn, không thừa động tác. Dao chém ngắn, đâm thấp. Khang né bằng cách lùi dọc bàn inox, giật mọi thứ trong tầm tay ném: muỗng, chén, hũ tiêu. Sẹo gạt hết.</w:t>
      </w:r>
    </w:p>
    <w:p>
      <w:r>
        <w:t xml:space="preserve">Khang vớ được một </w:t>
      </w:r>
      <w:r>
        <w:rPr>
          <w:b/>
        </w:rPr>
        <w:t>nắp nồi</w:t>
      </w:r>
      <w:r>
        <w:t xml:space="preserve"> – dùng làm khiên. Dao cào trên inox. Hai người đi vòng quanh đảo bếp.</w:t>
      </w:r>
    </w:p>
    <w:p>
      <w:r>
        <w:rPr>
          <w:b/>
        </w:rPr>
        <w:t>SẸO</w:t>
      </w:r>
      <w:r>
        <w:br/>
      </w:r>
      <w:r>
        <w:t>Anh đánh giống công an.</w:t>
      </w:r>
    </w:p>
    <w:p>
      <w:r>
        <w:rPr>
          <w:b/>
        </w:rPr>
        <w:t>KHANG</w:t>
      </w:r>
      <w:r>
        <w:br/>
      </w:r>
      <w:r>
        <w:t>Tôi từng là.</w:t>
      </w:r>
    </w:p>
    <w:p>
      <w:r>
        <w:rPr>
          <w:b/>
        </w:rPr>
        <w:t>SẸO</w:t>
      </w:r>
      <w:r>
        <w:br/>
      </w:r>
      <w:r>
        <w:t>Công an không ném tiêu.</w:t>
      </w:r>
    </w:p>
    <w:p>
      <w:r>
        <w:rPr>
          <w:b/>
        </w:rPr>
        <w:t>KHANG</w:t>
      </w:r>
      <w:r>
        <w:br/>
      </w:r>
      <w:r>
        <w:t>Nên tôi bị đuổi.</w:t>
      </w:r>
    </w:p>
    <w:p>
      <w:r>
        <w:t>Khang ném nắp nồi – Sẹo gạt – Khang đã ở sát, khoá tay cầm dao. Dao rơi. Hai người vật nhau vào bồn rửa. Sẹo lên gối, Khang gập người. Sẹo ấn đầu Khang xuống bồn nước rửa chén – nước nóng, bọt xà phòng. Khang vùng. Không được. Hắn khoẻ hơn.</w:t>
      </w:r>
    </w:p>
    <w:p>
      <w:r>
        <w:t xml:space="preserve">Tay Khang quờ. Chạm vào </w:t>
      </w:r>
      <w:r>
        <w:rPr>
          <w:b/>
        </w:rPr>
        <w:t>vòi xịt rửa chén</w:t>
      </w:r>
      <w:r>
        <w:t xml:space="preserve"> – loại vòi áp lực cao treo trên bồn. Anh giật, xoay, bóp cò vào mặt Sẹo. Nước nóng xịt thẳng vào mắt. Hắn buông, lùi.</w:t>
      </w:r>
    </w:p>
    <w:p>
      <w:r>
        <w:t xml:space="preserve">Khang ngoi lên, ho. Vớ cái gần nhất: </w:t>
      </w:r>
      <w:r>
        <w:rPr>
          <w:b/>
        </w:rPr>
        <w:t>cây lăn bột</w:t>
      </w:r>
      <w:r>
        <w:t>. Anh quật. Trúng vai Sẹo. Quật nữa – Sẹo bắt được, giật. Cây lăn bột văng.</w:t>
      </w:r>
    </w:p>
    <w:p>
      <w:r>
        <w:t>Hai người đứng đối diện, thở. Cả hai đều có máu. Phía sau Sẹo là băng chuyền máy rửa chén công nghiệp đang chạy – một đường hầm inox phun hơi nước.</w:t>
      </w:r>
    </w:p>
    <w:p>
      <w:r>
        <w:t xml:space="preserve">Sẹo lao tới. Khang không né. Anh bước </w:t>
      </w:r>
      <w:r>
        <w:rPr>
          <w:b/>
        </w:rPr>
        <w:t>vào</w:t>
      </w:r>
      <w:r>
        <w:t>, đón cú đấm bằng vai, ôm ngang hông hắn, và dùng toàn bộ sức còn lại đẩy – cả hai ngã lên băng chuyền. Băng chuyền kéo họ vào đường hầm rửa chén. Hơi nước. Nước nóng 80 độ xối từ mọi phía. Tiếng hét – của Sẹo, vì Khang đã xoay để hắn nằm dưới.</w:t>
      </w:r>
    </w:p>
    <w:p>
      <w:r>
        <w:t>Hai giây. Băng chuyền đẩy họ ra đầu kia. Khang lăn xuống sàn, đỏ như tôm, run. Sẹo nằm trên băng chuyền, không cử động, hơi nước bốc từ người.</w:t>
      </w:r>
    </w:p>
    <w:p>
      <w:r>
        <w:t>Khang bò dậy. Nhìn Sẹo. Hắn còn thở. Khang tháo dây tạp dề của một đầu bếp bỏ quên, trói tay hắn vào khung băng chuyền.</w:t>
      </w:r>
    </w:p>
    <w:p>
      <w:r>
        <w:rPr>
          <w:b/>
        </w:rPr>
        <w:t>KHANG (TIẾP)</w:t>
      </w:r>
      <w:r>
        <w:br/>
      </w:r>
      <w:r>
        <w:t>(thở, với Sẹo bất tỉnh)</w:t>
      </w:r>
      <w:r>
        <w:br/>
      </w:r>
      <w:r>
        <w:t>Cô ấy sợ độ cao. Giờ có người hỏi rồi.</w:t>
      </w:r>
    </w:p>
    <w:p>
      <w:r>
        <w:t>Anh lảo đảo đi ra cửa thoát hiểm. Cầu thang lên sân thượng.</w:t>
      </w:r>
    </w:p>
    <w:p>
      <w:pPr>
        <w:pStyle w:val="Heading3"/>
      </w:pPr>
      <w:r>
        <w:t>58. NỘI. BALLROOM – CÙNG LÚC</w:t>
      </w:r>
    </w:p>
    <w:p>
      <w:r>
        <w:t>MC trên sân khấu, giọng truyền cảm.</w:t>
      </w:r>
    </w:p>
    <w:p>
      <w:r>
        <w:rPr>
          <w:b/>
        </w:rPr>
        <w:t>MC</w:t>
      </w:r>
      <w:r>
        <w:br/>
      </w:r>
      <w:r>
        <w:t>…và bây giờ, xin mời quý vị cùng hướng lên màn hình, để lắng nghe thông điệp từ người sáng lập Quỹ Trái Tim Vàng–</w:t>
      </w:r>
    </w:p>
    <w:p>
      <w:r>
        <w:t>Màn hình LED: clip Bảo thu sẵn, đứng giữa cánh đồng, nói về "trao hy vọng".</w:t>
      </w:r>
    </w:p>
    <w:p>
      <w:r>
        <w:t xml:space="preserve">Ở bàn mười hai, Tín nhìn điện thoại: tin nhắn từ Khang, gửi ba phút trước: </w:t>
      </w:r>
      <w:r>
        <w:rPr>
          <w:i/>
        </w:rPr>
        <w:t>"Xong trao đổi. Hắn lên sân thượng. Tới lượt cậu."</w:t>
      </w:r>
    </w:p>
    <w:p>
      <w:r>
        <w:t xml:space="preserve">Tín đứng dậy. Tay run. Anh nhìn về bàn số ba – Lực ngồi đó, nhìn thẳng anh, gật một cái. Anh nhìn về cửa phụ – Gã Xăm còn đứng đó, nhưng đang nghe tai nghe, mặt căng, rồi </w:t>
      </w:r>
      <w:r>
        <w:rPr>
          <w:b/>
        </w:rPr>
        <w:t>bỏ chạy về phía bếp</w:t>
      </w:r>
      <w:r>
        <w:t>. Cửa phụ trống.</w:t>
      </w:r>
    </w:p>
    <w:p>
      <w:r>
        <w:t xml:space="preserve">Tín hít một hơi. Bật gimbal. Livestream: </w:t>
      </w:r>
      <w:r>
        <w:rPr>
          <w:b/>
        </w:rPr>
        <w:t>1.200 người xem</w:t>
      </w:r>
      <w:r>
        <w:t xml:space="preserve"> – video "Thám tử Tín tại gala" đang được share.</w:t>
      </w:r>
    </w:p>
    <w:p>
      <w:r>
        <w:t>Anh bước về phía sân khấu.</w:t>
      </w:r>
    </w:p>
    <w:p>
      <w:r>
        <w:rPr>
          <w:b/>
        </w:rPr>
        <w:t>HOT GIRL MỸ PHẨM</w:t>
      </w:r>
      <w:r>
        <w:br/>
      </w:r>
      <w:r>
        <w:t>Anh đi đâu vậy?</w:t>
      </w:r>
    </w:p>
    <w:p>
      <w:r>
        <w:rPr>
          <w:b/>
        </w:rPr>
        <w:t>TÍN</w:t>
      </w:r>
      <w:r>
        <w:br/>
      </w:r>
      <w:r>
        <w:t>Đi làm thật.</w:t>
      </w:r>
    </w:p>
    <w:p>
      <w:pPr>
        <w:pStyle w:val="Heading3"/>
      </w:pPr>
      <w:r>
        <w:t>59. NỘI. BALLROOM – SÂN KHẤU – TIẾP</w:t>
      </w:r>
    </w:p>
    <w:p>
      <w:r>
        <w:t>Clip Bảo kết thúc. Vỗ tay. MC đang giới thiệu tiết mục tiếp theo–</w:t>
      </w:r>
    </w:p>
    <w:p>
      <w:r>
        <w:t>Tín bước lên sân khấu. Vest trắng, gimbal trên tay. Nhân viên hậu đài định chặn – anh nói nhỏ "Chủ tịch bảo – surprise", họ lùi.</w:t>
      </w:r>
    </w:p>
    <w:p>
      <w:r>
        <w:t>MC ngơ ngác. Tín cầm lấy mic thứ hai trên bục.</w:t>
      </w:r>
    </w:p>
    <w:p>
      <w:r>
        <w:rPr>
          <w:b/>
        </w:rPr>
        <w:t>TÍN</w:t>
      </w:r>
      <w:r>
        <w:br/>
      </w:r>
      <w:r>
        <w:t>(vào mic, giọng vẫn KOL – quen miệng)</w:t>
      </w:r>
      <w:r>
        <w:br/>
      </w:r>
      <w:r>
        <w:t>Xin chào quý vị! Em là Tín, KOL, bàn mười hai–</w:t>
      </w:r>
    </w:p>
    <w:p>
      <w:r>
        <w:t>Tiếng cười lác đác. Vài người giơ điện thoại quay.</w:t>
      </w:r>
    </w:p>
    <w:p>
      <w:r>
        <w:t>Tín nhìn xuống. Năm trăm khuôn mặt. Đèn chiếu thẳng. Anh bảy tuổi, trên sân khấu lớp, quên lời.</w:t>
      </w:r>
    </w:p>
    <w:p>
      <w:r>
        <w:t>Mic run trong tay. Anh im.</w:t>
      </w:r>
    </w:p>
    <w:p>
      <w:r>
        <w:t>Một giây. Hai giây. Ba giây.</w:t>
      </w:r>
    </w:p>
    <w:p>
      <w:r>
        <w:rPr>
          <w:b/>
        </w:rPr>
        <w:t>MC</w:t>
      </w:r>
      <w:r>
        <w:br/>
      </w:r>
      <w:r>
        <w:t>(cười gượng)</w:t>
      </w:r>
      <w:r>
        <w:br/>
      </w:r>
      <w:r>
        <w:t>Dạ, hình như bạn KOL của chúng ta hơi–</w:t>
      </w:r>
    </w:p>
    <w:p>
      <w:r>
        <w:rPr>
          <w:b/>
        </w:rPr>
        <w:t>TÍN</w:t>
      </w:r>
      <w:r>
        <w:br/>
      </w:r>
      <w:r>
        <w:t>(bật ra, giọng khác hẳn – giọng thật, không phải giọng diễn)</w:t>
      </w:r>
      <w:r>
        <w:br/>
      </w:r>
      <w:r>
        <w:t>Em từng làm trong công ty lừa đảo qua điện thoại ở Campuchia.</w:t>
      </w:r>
    </w:p>
    <w:p>
      <w:r>
        <w:t>Ballroom im phắc.</w:t>
      </w:r>
    </w:p>
    <w:p>
      <w:r>
        <w:rPr>
          <w:b/>
        </w:rPr>
        <w:t>TÍN (TIẾP)</w:t>
      </w:r>
      <w:r>
        <w:br/>
      </w:r>
      <w:r>
        <w:t>Sáu tháng. Em gọi về Việt Nam, giả làm công an, bảo người ta chuyển tiền. Em giỏi lắm. Người ta nói em có giọng đáng tin.</w:t>
      </w:r>
      <w:r>
        <w:br/>
      </w:r>
      <w:r>
        <w:t>(nuốt nước bọt)</w:t>
      </w:r>
      <w:r>
        <w:br/>
      </w:r>
      <w:r>
        <w:t>Em kể cái đó để quý vị biết: em biết thế nào là một kịch bản lừa người. Em đọc nó mỗi ngày. Và em nhận ra nó khi nghe.</w:t>
      </w:r>
    </w:p>
    <w:p>
      <w:r>
        <w:t>Anh quay sang màn hình LED – vẫn đang chiếu logo Quỹ – rồi quay lại khán phòng.</w:t>
      </w:r>
    </w:p>
    <w:p>
      <w:r>
        <w:rPr>
          <w:b/>
        </w:rPr>
        <w:t>TÍN (TIẾP)</w:t>
      </w:r>
      <w:r>
        <w:br/>
      </w:r>
      <w:r>
        <w:t>Kịch bản đêm nay là: "Trao thuốc, trao hy vọng."</w:t>
      </w:r>
      <w:r>
        <w:br/>
      </w:r>
      <w:r>
        <w:t>(giơ tay lên – tín hiệu)</w:t>
      </w:r>
    </w:p>
    <w:p>
      <w:r>
        <w:t>Trong phòng kỹ thuật, kỹ thuật viên thấy. Anh nhìn quanh – không ai – bấm.</w:t>
      </w:r>
    </w:p>
    <w:p>
      <w:r>
        <w:t>Màn hình LED đổi. Mặt ông Tư Đờn, trong chòi lá, giọng khàn:</w:t>
      </w:r>
    </w:p>
    <w:p>
      <w:r>
        <w:rPr>
          <w:b/>
        </w:rPr>
        <w:t>ÔNG TƯ (MÀN HÌNH)</w:t>
      </w:r>
      <w:r>
        <w:br/>
      </w:r>
      <w:r>
        <w:rPr>
          <w:i/>
        </w:rPr>
        <w:t>"…Mười bảy lô. Tất cả đều 'tiêu huỷ' rồi tất cả đều 'tài trợ'. Tiết kiệm được tiền huỷ, được tiếng từ thiện, được giảm thuế…"</w:t>
      </w:r>
    </w:p>
    <w:p>
      <w:r>
        <w:t>Tiếng xì xào. Phóng viên đứng dậy. Flash.</w:t>
      </w:r>
    </w:p>
    <w:p>
      <w:r>
        <w:rPr>
          <w:b/>
        </w:rPr>
        <w:t>TÍN</w:t>
      </w:r>
      <w:r>
        <w:br/>
      </w:r>
      <w:r>
        <w:t>(át tiếng ồn)</w:t>
      </w:r>
      <w:r>
        <w:br/>
      </w:r>
      <w:r>
        <w:t>Đây là ông Lê Văn Tư. Thủ kho An Sinh hai mươi năm. Ông bị bắn chết ở Cần Giờ năm ngày trước. Em có mặt lúc ông chết. Em lái ghe.</w:t>
      </w:r>
    </w:p>
    <w:p>
      <w:r>
        <w:t xml:space="preserve">Màn hình chuyển: bảng kết quả kiểm nghiệm – </w:t>
      </w:r>
      <w:r>
        <w:rPr>
          <w:b/>
        </w:rPr>
        <w:t>"Hàm lượng Amoxicillin: 8,3% so với nhãn"</w:t>
      </w:r>
      <w:r>
        <w:t xml:space="preserve"> – con dấu Viện Kiểm nghiệm, chữ ký Dược sĩ Hạnh.</w:t>
      </w:r>
    </w:p>
    <w:p>
      <w:r>
        <w:rPr>
          <w:b/>
        </w:rPr>
        <w:t>TÍN (TIẾP)</w:t>
      </w:r>
      <w:r>
        <w:br/>
      </w:r>
      <w:r>
        <w:t>Đây là xét nghiệm hôm qua. Lô thuốc này đang nằm trong kho khoa nhi một bệnh viện ở thành phố này. Tám phần trăm. Mấy anh chị trong này có ai từng cho con uống kháng sinh? Tưởng tượng viên thuốc đó chỉ có tám phần trăm.</w:t>
      </w:r>
    </w:p>
    <w:p>
      <w:r>
        <w:t xml:space="preserve">Màn hình: mười một tờ giấy chứng tử, tên bị che, tuổi không che: </w:t>
      </w:r>
      <w:r>
        <w:rPr>
          <w:i/>
        </w:rPr>
        <w:t>2 tuổi. 4 tuổi. 11 tháng. 3 tuổi…</w:t>
      </w:r>
    </w:p>
    <w:p>
      <w:r>
        <w:t>Ballroom không còn ai ngồi.</w:t>
      </w:r>
    </w:p>
    <w:p>
      <w:r>
        <w:rPr>
          <w:b/>
        </w:rPr>
        <w:t>TÍN (TIẾP)</w:t>
      </w:r>
      <w:r>
        <w:br/>
      </w:r>
      <w:r>
        <w:t>(giọng run nhưng không ngừng)</w:t>
      </w:r>
      <w:r>
        <w:br/>
      </w:r>
      <w:r>
        <w:t>Và đây–</w:t>
      </w:r>
    </w:p>
    <w:p>
      <w:r>
        <w:t>Màn hình chuyển sang sóng âm. Giọng Nam phát qua dàn loa gala:</w:t>
      </w:r>
    </w:p>
    <w:p>
      <w:r>
        <w:rPr>
          <w:b/>
        </w:rPr>
        <w:t>GIỌNG NAM (LOA)</w:t>
      </w:r>
      <w:r>
        <w:br/>
      </w:r>
      <w:r>
        <w:rPr>
          <w:i/>
        </w:rPr>
        <w:t>"…Anh Bảo, con nhỏ nhà báo này hỏi tới Bình Chánh rồi… Hồi đó em báo anh giờ tụi em vô kho, giờ em cũng báo được con nhỏ này đi đâu…"</w:t>
      </w:r>
    </w:p>
    <w:p>
      <w:r>
        <w:t>Ở bàn số ba, Lực đứng dậy. Ông rút điện thoại. Nói đúng một chữ:</w:t>
      </w:r>
    </w:p>
    <w:p>
      <w:r>
        <w:rPr>
          <w:b/>
        </w:rPr>
        <w:t>LỰC</w:t>
      </w:r>
      <w:r>
        <w:br/>
      </w:r>
      <w:r>
        <w:t>Vào.</w:t>
      </w:r>
    </w:p>
    <w:p>
      <w:r>
        <w:t>Cửa chính ballroom mở. Mười hai người của Cục C03, áo giáp, đi đều vào. Không hô. Không súng giơ cao. Chỉ đi vào, tản ra, chốt các cửa.</w:t>
      </w:r>
    </w:p>
    <w:p>
      <w:r>
        <w:t xml:space="preserve">Tín trên sân khấu, nhìn cảnh đó. Rồi nhìn vào gimbal. Góc màn hình: </w:t>
      </w:r>
      <w:r>
        <w:rPr>
          <w:b/>
        </w:rPr>
        <w:t>48.000 người xem</w:t>
      </w:r>
      <w:r>
        <w:t>. Số nhảy liên tục. 60.000. 85.000.</w:t>
      </w:r>
    </w:p>
    <w:p>
      <w:r>
        <w:rPr>
          <w:b/>
        </w:rPr>
        <w:t>TÍN</w:t>
      </w:r>
      <w:r>
        <w:br/>
      </w:r>
      <w:r>
        <w:t>(vào điện thoại, thì thầm, giọng vỡ)</w:t>
      </w:r>
      <w:r>
        <w:br/>
      </w:r>
      <w:r>
        <w:t>Anh em… đây là người xấu. Lần này em không nổ.</w:t>
      </w:r>
    </w:p>
    <w:p>
      <w:r>
        <w:t>Màn hình LED hiện khung cuối – một dòng chữ Hà để sẵn trong video:</w:t>
      </w:r>
    </w:p>
    <w:p>
      <w:r>
        <w:rPr>
          <w:b/>
        </w:rPr>
        <w:t>"Vũ Thanh Hà – không tự tử."</w:t>
      </w:r>
    </w:p>
    <w:p>
      <w:pPr>
        <w:pStyle w:val="Heading3"/>
      </w:pPr>
      <w:r>
        <w:t>60. NGOẠI. SÂN THƯỢNG KHÁCH SẠN ĐẾ VƯƠNG – ĐÊM</w:t>
      </w:r>
    </w:p>
    <w:p>
      <w:r>
        <w:t>Gió. Thành phố dưới chân – giống hệt sân thượng Skyline, chỉ cao hơn. Trực thăng đậu giữa bãi, cánh quạt bắt đầu quay chậm. Gã Mũ kéo Mai – tay vẫn trói – về phía cửa trực thăng. Nam đứng cạnh, điện thoại áp tai, mặt tái.</w:t>
      </w:r>
    </w:p>
    <w:p>
      <w:r>
        <w:rPr>
          <w:b/>
        </w:rPr>
        <w:t>NAM</w:t>
      </w:r>
      <w:r>
        <w:br/>
      </w:r>
      <w:r>
        <w:t>(vào điện thoại)</w:t>
      </w:r>
      <w:r>
        <w:br/>
      </w:r>
      <w:r>
        <w:t>Anh nói gì? Chiếu cái gì? … Cái gì của tôi?!</w:t>
      </w:r>
    </w:p>
    <w:p>
      <w:r>
        <w:t>Anh ta nhìn xuống đường qua mép sân thượng: đèn xanh đỏ của xe công an đang vây kín cổng khách sạn. Không còi.</w:t>
      </w:r>
    </w:p>
    <w:p>
      <w:r>
        <w:t>Cửa thoát hiểm bật mở. Bảo bước ra, thở, vest xộc xệch – hắn đã nghe tiếng loa từ ballroom trên đường lên.</w:t>
      </w:r>
    </w:p>
    <w:p>
      <w:r>
        <w:rPr>
          <w:b/>
        </w:rPr>
        <w:t>BẢO</w:t>
      </w:r>
      <w:r>
        <w:br/>
      </w:r>
      <w:r>
        <w:t>Lên máy bay. Ngay.</w:t>
      </w:r>
    </w:p>
    <w:p>
      <w:r>
        <w:rPr>
          <w:b/>
        </w:rPr>
        <w:t>PHI CÔNG</w:t>
      </w:r>
      <w:r>
        <w:br/>
      </w:r>
      <w:r>
        <w:t>(thò đầu ra)</w:t>
      </w:r>
      <w:r>
        <w:br/>
      </w:r>
      <w:r>
        <w:t>Anh Bảo, dưới kia toàn công an, tôi không cất–</w:t>
      </w:r>
    </w:p>
    <w:p>
      <w:r>
        <w:rPr>
          <w:b/>
        </w:rPr>
        <w:t>BẢO</w:t>
      </w:r>
      <w:r>
        <w:br/>
      </w:r>
      <w:r>
        <w:t>Tôi trả anh gấp mười.</w:t>
      </w:r>
    </w:p>
    <w:p>
      <w:r>
        <w:rPr>
          <w:b/>
        </w:rPr>
        <w:t>PHI CÔNG</w:t>
      </w:r>
      <w:r>
        <w:br/>
      </w:r>
      <w:r>
        <w:t>Gấp mười cũng không ai bay cho tôi trong tù.</w:t>
      </w:r>
    </w:p>
    <w:p>
      <w:r>
        <w:t>Phi công tắt máy, nhảy xuống, bỏ chạy về cầu thang.</w:t>
      </w:r>
    </w:p>
    <w:p>
      <w:r>
        <w:t>Bảo đứng giữa sân thượng. Trực thăng im dần. Hắn nhìn quanh. Lần đầu tiên trong phim, hắn không có kịch bản.</w:t>
      </w:r>
    </w:p>
    <w:p>
      <w:r>
        <w:t>Cửa thoát hiểm lại mở. Khang. Ướt, đỏ, máu ở thái dương, một tay ôm sườn. Anh bước ra.</w:t>
      </w:r>
    </w:p>
    <w:p>
      <w:r>
        <w:t>Gã Mũ rút súng. Chĩa vào Mai.</w:t>
      </w:r>
    </w:p>
    <w:p>
      <w:r>
        <w:rPr>
          <w:b/>
        </w:rPr>
        <w:t>GÃ MŨ</w:t>
      </w:r>
      <w:r>
        <w:br/>
      </w:r>
      <w:r>
        <w:t>Đứng lại!</w:t>
      </w:r>
    </w:p>
    <w:p>
      <w:r>
        <w:t>Khang đứng lại.</w:t>
      </w:r>
    </w:p>
    <w:p>
      <w:r>
        <w:rPr>
          <w:b/>
        </w:rPr>
        <w:t>NAM</w:t>
      </w:r>
      <w:r>
        <w:br/>
      </w:r>
      <w:r>
        <w:t>(với Khang, giọng vỡ)</w:t>
      </w:r>
      <w:r>
        <w:br/>
      </w:r>
      <w:r>
        <w:t>Mày. Mày với con nhỏ nhà báo. Tụi mày ghi âm tao.</w:t>
      </w:r>
    </w:p>
    <w:p>
      <w:r>
        <w:rPr>
          <w:b/>
        </w:rPr>
        <w:t>KHANG</w:t>
      </w:r>
      <w:r>
        <w:br/>
      </w:r>
      <w:r>
        <w:t>Cô ấy ghi âm mày. Tao chỉ nghe.</w:t>
      </w:r>
    </w:p>
    <w:p>
      <w:r>
        <w:rPr>
          <w:b/>
        </w:rPr>
        <w:t>NAM</w:t>
      </w:r>
      <w:r>
        <w:br/>
      </w:r>
      <w:r>
        <w:t>Khang. Tao không muốn Dũng chết. Tao chỉ báo giờ. Tao tưởng tụi nó chỉ dời hàng đi. Tao không biết tụi nó phục kích–</w:t>
      </w:r>
    </w:p>
    <w:p>
      <w:r>
        <w:rPr>
          <w:b/>
        </w:rPr>
        <w:t>KHANG</w:t>
      </w:r>
      <w:r>
        <w:br/>
      </w:r>
      <w:r>
        <w:t>Mày biết. Mày biết từ lúc mày khiêng quan tài. Mày khóc to hơn tao vì mày có nhiều thứ để khóc hơn.</w:t>
      </w:r>
    </w:p>
    <w:p>
      <w:r>
        <w:t>Nam im.</w:t>
      </w:r>
    </w:p>
    <w:p>
      <w:r>
        <w:rPr>
          <w:b/>
        </w:rPr>
        <w:t>KHANG (TIẾP)</w:t>
      </w:r>
      <w:r>
        <w:br/>
      </w:r>
      <w:r>
        <w:t>Mày nợ cờ bạc bao nhiêu, Nam?</w:t>
      </w:r>
    </w:p>
    <w:p>
      <w:r>
        <w:rPr>
          <w:b/>
        </w:rPr>
        <w:t>NAM</w:t>
      </w:r>
      <w:r>
        <w:br/>
      </w:r>
      <w:r>
        <w:t>(rất nhỏ)</w:t>
      </w:r>
      <w:r>
        <w:br/>
      </w:r>
      <w:r>
        <w:t>Bốn trăm triệu.</w:t>
      </w:r>
    </w:p>
    <w:p>
      <w:r>
        <w:rPr>
          <w:b/>
        </w:rPr>
        <w:t>KHANG</w:t>
      </w:r>
      <w:r>
        <w:br/>
      </w:r>
      <w:r>
        <w:t>Dũng là bốn trăm triệu.</w:t>
      </w:r>
    </w:p>
    <w:p>
      <w:r>
        <w:rPr>
          <w:b/>
        </w:rPr>
        <w:t>NAM</w:t>
      </w:r>
      <w:r>
        <w:br/>
      </w:r>
      <w:r>
        <w:t>(gào lên)</w:t>
      </w:r>
      <w:r>
        <w:br/>
      </w:r>
      <w:r>
        <w:t>Mày nghĩ lương tụi mình nuôi nổi ai?! Mẹ tao nằm viện! Mày không có ai để nuôi nên mày trong sạch! Dễ lắm! Dễ lắm Khang!</w:t>
      </w:r>
    </w:p>
    <w:p>
      <w:r>
        <w:t>Khang không trả lời. Anh nhìn Mai. Mai nhìn lại anh. Rồi cô nhìn xuống – mắt cô liếc túi áo khoác của mình. Rồi nhìn Gã Mũ. Khang hiểu.</w:t>
      </w:r>
    </w:p>
    <w:p>
      <w:r>
        <w:rPr>
          <w:b/>
        </w:rPr>
        <w:t>KHANG</w:t>
      </w:r>
      <w:r>
        <w:br/>
      </w:r>
      <w:r>
        <w:t>(với Bảo, bước một bước)</w:t>
      </w:r>
      <w:r>
        <w:br/>
      </w:r>
      <w:r>
        <w:t>Trịnh Quốc Bảo. Dưới kia có năm trăm người vừa xem video. Tám mươi ngàn người đang xem livestream. Mười hai người của Cục C03. Và Thượng tá Lực – người ông tưởng là của ông.</w:t>
      </w:r>
    </w:p>
    <w:p>
      <w:r>
        <w:rPr>
          <w:b/>
        </w:rPr>
        <w:t>BẢO</w:t>
      </w:r>
      <w:r>
        <w:br/>
      </w:r>
      <w:r>
        <w:t>(cười khẽ, mệt)</w:t>
      </w:r>
      <w:r>
        <w:br/>
      </w:r>
      <w:r>
        <w:t>Lực. Hai năm mời rượu. Hắn uống hết.</w:t>
      </w:r>
    </w:p>
    <w:p>
      <w:r>
        <w:rPr>
          <w:b/>
        </w:rPr>
        <w:t>KHANG</w:t>
      </w:r>
      <w:r>
        <w:br/>
      </w:r>
      <w:r>
        <w:t>Ông thích làm việc dưới ánh đèn. Giờ đèn bật rồi.</w:t>
      </w:r>
    </w:p>
    <w:p>
      <w:r>
        <w:rPr>
          <w:b/>
        </w:rPr>
        <w:t>BẢO</w:t>
      </w:r>
      <w:r>
        <w:br/>
      </w:r>
      <w:r>
        <w:t>Anh Khang. Anh nghĩ anh thắng?</w:t>
      </w:r>
      <w:r>
        <w:br/>
      </w:r>
      <w:r>
        <w:t>(bước về mép sân thượng, nhìn xuống)</w:t>
      </w:r>
      <w:r>
        <w:br/>
      </w:r>
      <w:r>
        <w:t xml:space="preserve">Ngày mai, người ta nói về thuốc giả một tuần. Rồi họ quên. Trạm y tế trên đó vẫn không có thuốc. Không có tôi, họ có </w:t>
      </w:r>
      <w:r>
        <w:rPr>
          <w:b/>
        </w:rPr>
        <w:t>không</w:t>
      </w:r>
      <w:r>
        <w:t xml:space="preserve"> phần trăm. Tôi cho họ tám.</w:t>
      </w:r>
    </w:p>
    <w:p>
      <w:r>
        <w:rPr>
          <w:b/>
        </w:rPr>
        <w:t>MAI</w:t>
      </w:r>
      <w:r>
        <w:br/>
      </w:r>
      <w:r>
        <w:t>(lần đầu lên tiếng, giọng lạnh như kết quả xét nghiệm)</w:t>
      </w:r>
      <w:r>
        <w:br/>
      </w:r>
      <w:r>
        <w:t>Ông cho họ tám phần trăm và một tờ giấy chứng tử ghi "bệnh nền". Không có ông, họ có nỗi lo. Có ông, họ có niềm tin giả. Niềm tin giả giết nhanh hơn.</w:t>
      </w:r>
    </w:p>
    <w:p>
      <w:r>
        <w:t>Bảo quay lại nhìn cô. Có một giây hắn định đáp.</w:t>
      </w:r>
    </w:p>
    <w:p>
      <w:r>
        <w:t>Giây đó là đủ.</w:t>
      </w:r>
    </w:p>
    <w:p>
      <w:r>
        <w:t xml:space="preserve">Mai – đã tự cứa dây trói bằng </w:t>
      </w:r>
      <w:r>
        <w:rPr>
          <w:b/>
        </w:rPr>
        <w:t>mảnh vỏ thuỷ tinh ống tiêm</w:t>
      </w:r>
      <w:r>
        <w:t xml:space="preserve"> trong túi áo khoác suốt mười phút qua (cô là dược sĩ, túi cô lúc nào cũng có ống thuốc) – vung tay. Mảnh thuỷ tinh cứa ngang mu bàn tay cầm súng của Gã Mũ. Hắn hét, súng rơi. Mai đá súng văng ra xa, lăn tới mép sân thượng.</w:t>
      </w:r>
    </w:p>
    <w:p>
      <w:r>
        <w:t>Khang lao vào Nam – Nam vừa kịp giơ tay – Khang húc. Hai người ngã trên mặt bê tông. Nam đánh trả: hai người cùng được huấn luyện, cùng một thầy, cùng những thế đánh. Khang mệt hơn, nhưng Khang không còn gì để mất. Anh đè được Nam xuống, khuỷu tay chẹn cổ.</w:t>
      </w:r>
    </w:p>
    <w:p>
      <w:r>
        <w:rPr>
          <w:b/>
        </w:rPr>
        <w:t>NAM</w:t>
      </w:r>
      <w:r>
        <w:br/>
      </w:r>
      <w:r>
        <w:t>(nghẹn)</w:t>
      </w:r>
      <w:r>
        <w:br/>
      </w:r>
      <w:r>
        <w:t>Giết tao đi. Mày muốn mà.</w:t>
      </w:r>
    </w:p>
    <w:p>
      <w:r>
        <w:rPr>
          <w:b/>
        </w:rPr>
        <w:t>KHANG</w:t>
      </w:r>
      <w:r>
        <w:br/>
      </w:r>
      <w:r>
        <w:t>Tao muốn.</w:t>
      </w:r>
      <w:r>
        <w:br/>
      </w:r>
      <w:r>
        <w:t>(buông ra, đứng dậy)</w:t>
      </w:r>
      <w:r>
        <w:br/>
      </w:r>
      <w:r>
        <w:t>Nhưng Dũng không muốn. Nó tha cho mày hoài. Nó ngu như tao.</w:t>
      </w:r>
    </w:p>
    <w:p>
      <w:r>
        <w:t>Anh đạp Nam một cái vào sườn – không để giết, để nằm im. Nam cuộn lại, ho.</w:t>
      </w:r>
    </w:p>
    <w:p>
      <w:r>
        <w:t>Khang quay lại. Gã Mũ đã bỏ chạy xuống cầu thang. Mai đứng, tay chảy máu, ôm cổ tay.</w:t>
      </w:r>
    </w:p>
    <w:p>
      <w:r>
        <w:t xml:space="preserve">Và Bảo đang đứng </w:t>
      </w:r>
      <w:r>
        <w:rPr>
          <w:b/>
        </w:rPr>
        <w:t>trên bệ lan can</w:t>
      </w:r>
      <w:r>
        <w:t xml:space="preserve"> sân thượng. Hai tay dang. Gió thổi áo vest.</w:t>
      </w:r>
    </w:p>
    <w:p>
      <w:r>
        <w:rPr>
          <w:b/>
        </w:rPr>
        <w:t>BẢO</w:t>
      </w:r>
      <w:r>
        <w:br/>
      </w:r>
      <w:r>
        <w:t>(với Khang, bình thản)</w:t>
      </w:r>
      <w:r>
        <w:br/>
      </w:r>
      <w:r>
        <w:t>Thầy phong thuỷ nói đừng đứng chỗ cao.</w:t>
      </w:r>
    </w:p>
    <w:p>
      <w:r>
        <w:rPr>
          <w:b/>
        </w:rPr>
        <w:t>KHANG</w:t>
      </w:r>
      <w:r>
        <w:br/>
      </w:r>
      <w:r>
        <w:t>Xuống đi.</w:t>
      </w:r>
    </w:p>
    <w:p>
      <w:r>
        <w:rPr>
          <w:b/>
        </w:rPr>
        <w:t>BẢO</w:t>
      </w:r>
      <w:r>
        <w:br/>
      </w:r>
      <w:r>
        <w:t>Anh nghĩ tôi sợ cái gì? Toà? Tù? Tôi năm mươi tuổi, tôi có luật sư giỏi nhất nước. Tôi sợ ngày mai. Ngày mai, người ta không gọi tôi là "nhà từ thiện". Người ta gọi tôi là cái mà thằng nhóc dưới kia vừa gọi.</w:t>
      </w:r>
      <w:r>
        <w:br/>
      </w:r>
      <w:r>
        <w:t>(nhìn xuống)</w:t>
      </w:r>
      <w:r>
        <w:br/>
      </w:r>
      <w:r>
        <w:t>Cô nhà báo đứng ở chỗ này. Tôi không có mặt. Nhưng tôi biết cô ấy nghĩ gì. Cô ấy nghĩ "rơi thì nhanh".</w:t>
      </w:r>
    </w:p>
    <w:p>
      <w:r>
        <w:t>Hắn nghiêng người ra ngoài.</w:t>
      </w:r>
    </w:p>
    <w:p>
      <w:r>
        <w:t>Khang đã lao tới từ lúc hắn nói "ngày mai". Anh bắt được cổ tay Bảo đúng lúc chân hắn rời bệ. Trọng lượng kéo anh đập vào lan can. Mai lao theo, ôm thắt lưng Khang. Hai người giữ một người treo lơ lửng hai mươi tầng.</w:t>
      </w:r>
    </w:p>
    <w:p>
      <w:r>
        <w:rPr>
          <w:b/>
        </w:rPr>
        <w:t>BẢO</w:t>
      </w:r>
      <w:r>
        <w:br/>
      </w:r>
      <w:r>
        <w:t>(treo giữa không trung, nhìn lên)</w:t>
      </w:r>
      <w:r>
        <w:br/>
      </w:r>
      <w:r>
        <w:t>Buông đi. Anh Khang. Anh được tất cả. Buông đi là xong.</w:t>
      </w:r>
    </w:p>
    <w:p>
      <w:r>
        <w:rPr>
          <w:b/>
        </w:rPr>
        <w:t>KHANG</w:t>
      </w:r>
      <w:r>
        <w:br/>
      </w:r>
      <w:r>
        <w:t>(răng nghiến, tay rách)</w:t>
      </w:r>
      <w:r>
        <w:br/>
      </w:r>
      <w:r>
        <w:t>Không.</w:t>
      </w:r>
    </w:p>
    <w:p>
      <w:r>
        <w:rPr>
          <w:b/>
        </w:rPr>
        <w:t>BẢO</w:t>
      </w:r>
      <w:r>
        <w:br/>
      </w:r>
      <w:r>
        <w:t>Tại sao?!</w:t>
      </w:r>
    </w:p>
    <w:p>
      <w:r>
        <w:rPr>
          <w:b/>
        </w:rPr>
        <w:t>KHANG</w:t>
      </w:r>
      <w:r>
        <w:br/>
      </w:r>
      <w:r>
        <w:t>Vì cô ấy không được chọn. Mày thì phải sống để nghe người ta đọc tên mười một đứa nhỏ. Từng đứa. Trước toà.</w:t>
      </w:r>
    </w:p>
    <w:p>
      <w:r>
        <w:t>Anh kéo. Mai kéo. Bảo nặng, vest trơn, gió. Tay Khang trượt – rồi một bàn tay khác nắm lấy cổ tay Bảo.</w:t>
      </w:r>
    </w:p>
    <w:p>
      <w:r>
        <w:t>Lực. Ông vừa lên tới, thở dốc, quân phục xộc xệch. Ba người kéo. Bảo rơi vào mặt sân thượng, nằm ngửa, nhìn trời.</w:t>
      </w:r>
    </w:p>
    <w:p>
      <w:r>
        <w:rPr>
          <w:b/>
        </w:rPr>
        <w:t>LỰC</w:t>
      </w:r>
      <w:r>
        <w:br/>
      </w:r>
      <w:r>
        <w:t>(với Bảo, không cao giọng)</w:t>
      </w:r>
      <w:r>
        <w:br/>
      </w:r>
      <w:r>
        <w:t>Trịnh Quốc Bảo. Anh bị bắt. Tôi không đọc hết các tội, lâu lắm.</w:t>
      </w:r>
    </w:p>
    <w:p>
      <w:r>
        <w:t>Ông nhìn sang Nam đang cuộn người cách đó năm mét.</w:t>
      </w:r>
    </w:p>
    <w:p>
      <w:r>
        <w:rPr>
          <w:b/>
        </w:rPr>
        <w:t>LỰC (TIẾP)</w:t>
      </w:r>
      <w:r>
        <w:br/>
      </w:r>
      <w:r>
        <w:t>Đại uý Hoàng Nam. Anh cũng vậy.</w:t>
      </w:r>
      <w:r>
        <w:br/>
      </w:r>
      <w:r>
        <w:t>(ngừng)</w:t>
      </w:r>
      <w:r>
        <w:br/>
      </w:r>
      <w:r>
        <w:t>Tôi tiếc. Tôi mong là người khác.</w:t>
      </w:r>
    </w:p>
    <w:p>
      <w:r>
        <w:t>Nam không ngẩng lên.</w:t>
      </w:r>
    </w:p>
    <w:p>
      <w:r>
        <w:t>Lực nhìn Khang. Nhìn Mai. Nhìn tay hai người đều rách.</w:t>
      </w:r>
    </w:p>
    <w:p>
      <w:r>
        <w:rPr>
          <w:b/>
        </w:rPr>
        <w:t>LỰC (TIẾP)</w:t>
      </w:r>
      <w:r>
        <w:br/>
      </w:r>
      <w:r>
        <w:t>Xuống đi. Có xe cứu thương. Và có… cái xe phở đang chắn cổng, không ai dám dời.</w:t>
      </w:r>
    </w:p>
    <w:p>
      <w:pPr>
        <w:pStyle w:val="Heading3"/>
      </w:pPr>
      <w:r>
        <w:t>61. NGOẠI. KHÁCH SẠN ĐẾ VƯƠNG – CỔNG SAU – ĐÊM</w:t>
      </w:r>
    </w:p>
    <w:p>
      <w:r>
        <w:t>Đèn xe công an. Bảo và Nam bị dẫn ra – qua cửa bếp, không qua thảm đỏ. Phóng viên vẫn chụp được. Sẹo được khiêng ra trên cáng, da đỏ, tay còng vào thành cáng.</w:t>
      </w:r>
    </w:p>
    <w:p>
      <w:r>
        <w:t>Xe tải phở Sáu đậu chắn ngang lối. Chị Sáu đứng trên thùng xe, múc phở từ nồi nước lèo lớn vào tô giấy, phát cho… đội C03. Họ ăn đứng.</w:t>
      </w:r>
    </w:p>
    <w:p>
      <w:r>
        <w:rPr>
          <w:b/>
        </w:rPr>
        <w:t>CHỊ SÁU</w:t>
      </w:r>
      <w:r>
        <w:br/>
      </w:r>
      <w:r>
        <w:t>(với một cảnh sát trẻ)</w:t>
      </w:r>
      <w:r>
        <w:br/>
      </w:r>
      <w:r>
        <w:t>Ăn đi. Trả tiền sau. Tui ghi nợ giỏi lắm.</w:t>
      </w:r>
    </w:p>
    <w:p>
      <w:r>
        <w:t>Khang và Mai đi ra, tay băng tạm. Mai ôm con búp bê Bông – Tín đã mang theo và nhét trong xe phở từ chiều.</w:t>
      </w:r>
    </w:p>
    <w:p>
      <w:r>
        <w:t>Tín chạy ra từ sảnh, vest trắng dính nước mắt và mồ hôi. Anh dừng trước Khang. Hai người nhìn nhau.</w:t>
      </w:r>
    </w:p>
    <w:p>
      <w:r>
        <w:rPr>
          <w:b/>
        </w:rPr>
        <w:t>TÍN</w:t>
      </w:r>
      <w:r>
        <w:br/>
      </w:r>
      <w:r>
        <w:t>Em… em quên lời ba giây.</w:t>
      </w:r>
    </w:p>
    <w:p>
      <w:r>
        <w:rPr>
          <w:b/>
        </w:rPr>
        <w:t>KHANG</w:t>
      </w:r>
      <w:r>
        <w:br/>
      </w:r>
      <w:r>
        <w:t>Tôi biết. Tôi nghe qua loa trong bếp.</w:t>
      </w:r>
    </w:p>
    <w:p>
      <w:r>
        <w:rPr>
          <w:b/>
        </w:rPr>
        <w:t>TÍN</w:t>
      </w:r>
      <w:r>
        <w:br/>
      </w:r>
      <w:r>
        <w:t>Rồi sao?</w:t>
      </w:r>
    </w:p>
    <w:p>
      <w:r>
        <w:rPr>
          <w:b/>
        </w:rPr>
        <w:t>KHANG</w:t>
      </w:r>
      <w:r>
        <w:br/>
      </w:r>
      <w:r>
        <w:t>Rồi cậu nhớ.</w:t>
      </w:r>
    </w:p>
    <w:p>
      <w:r>
        <w:t>Tín cười. Rồi khóc. Rồi cười. Con mèo Hồ Sơ nhảy từ táp-lô xe xuống, chạy tới, leo lên vai anh. Anh hắt xì.</w:t>
      </w:r>
    </w:p>
    <w:p>
      <w:r>
        <w:rPr>
          <w:b/>
        </w:rPr>
        <w:t>TÍN</w:t>
      </w:r>
      <w:r>
        <w:br/>
      </w:r>
      <w:r>
        <w:t>Em vẫn dị ứng.</w:t>
      </w:r>
    </w:p>
    <w:p>
      <w:r>
        <w:rPr>
          <w:b/>
        </w:rPr>
        <w:t>MAI</w:t>
      </w:r>
      <w:r>
        <w:br/>
      </w:r>
      <w:r>
        <w:t>Nó vẫn chọn anh.</w:t>
      </w:r>
    </w:p>
    <w:p>
      <w:r>
        <w:t xml:space="preserve">Tín nhìn điện thoại. Livestream đã dừng. Thông báo: </w:t>
      </w:r>
      <w:r>
        <w:rPr>
          <w:i/>
        </w:rPr>
        <w:t>"Video của bạn đạt 2.400.000 lượt xem. Kênh của bạn: 1.012.000 người theo dõi."</w:t>
      </w:r>
    </w:p>
    <w:p>
      <w:r>
        <w:t>Anh nhìn con số. Nhìn rất lâu. Rồi tắt màn hình, bỏ vào túi.</w:t>
      </w:r>
    </w:p>
    <w:p>
      <w:r>
        <w:rPr>
          <w:b/>
        </w:rPr>
        <w:t>TÍN</w:t>
      </w:r>
      <w:r>
        <w:br/>
      </w:r>
      <w:r>
        <w:t>(với Khang)</w:t>
      </w:r>
      <w:r>
        <w:br/>
      </w:r>
      <w:r>
        <w:t>Anh. Em một triệu follow rồi.</w:t>
      </w:r>
    </w:p>
    <w:p>
      <w:r>
        <w:rPr>
          <w:b/>
        </w:rPr>
        <w:t>KHANG</w:t>
      </w:r>
      <w:r>
        <w:br/>
      </w:r>
      <w:r>
        <w:t>Thật không?</w:t>
      </w:r>
    </w:p>
    <w:p>
      <w:r>
        <w:rPr>
          <w:b/>
        </w:rPr>
        <w:t>TÍN</w:t>
      </w:r>
      <w:r>
        <w:br/>
      </w:r>
      <w:r>
        <w:t>(ngừng)</w:t>
      </w:r>
      <w:r>
        <w:br/>
      </w:r>
      <w:r>
        <w:t>…Một triệu không trăm mười hai ngàn.</w:t>
      </w:r>
    </w:p>
    <w:p>
      <w:r>
        <w:rPr>
          <w:b/>
        </w:rPr>
        <w:t>KHANG</w:t>
      </w:r>
      <w:r>
        <w:br/>
      </w:r>
      <w:r>
        <w:t>Vậy là nổ thêm mười hai ngàn.</w:t>
      </w:r>
    </w:p>
    <w:p>
      <w:r>
        <w:rPr>
          <w:b/>
        </w:rPr>
        <w:t>TÍN</w:t>
      </w:r>
      <w:r>
        <w:br/>
      </w:r>
      <w:r>
        <w:t>Em nói thật mà!</w:t>
      </w:r>
    </w:p>
    <w:p>
      <w:r>
        <w:rPr>
          <w:b/>
        </w:rPr>
        <w:t>CHỊ SÁU</w:t>
      </w:r>
      <w:r>
        <w:br/>
      </w:r>
      <w:r>
        <w:t>(từ trên xe)</w:t>
      </w:r>
      <w:r>
        <w:br/>
      </w:r>
      <w:r>
        <w:t>Ba người lên xe. Về. Tui đói.</w:t>
      </w:r>
    </w:p>
    <w:p>
      <w:pPr>
        <w:jc w:val="center"/>
      </w:pPr>
      <w:r>
        <w:t>――――――――――――――――――――</w:t>
      </w:r>
    </w:p>
    <w:p>
      <w:pPr>
        <w:pStyle w:val="Heading3"/>
      </w:pPr>
      <w:r>
        <w:t>62. NGOẠI. NGHĨA TRANG – SÁNG</w:t>
      </w:r>
    </w:p>
    <w:p>
      <w:r>
        <w:t>Ba tuần sau.</w:t>
      </w:r>
    </w:p>
    <w:p>
      <w:r>
        <w:t xml:space="preserve">Mộ mới, hoa còn tươi. Bia: </w:t>
      </w:r>
      <w:r>
        <w:rPr>
          <w:b/>
        </w:rPr>
        <w:t>VŨ THANH HÀ – 1992–2026 – Nhà báo.</w:t>
      </w:r>
      <w:r>
        <w:t xml:space="preserve"> Không ghi gì thêm. Không cần.</w:t>
      </w:r>
    </w:p>
    <w:p>
      <w:r>
        <w:t>Mai đặt bó hoa. Đặt con búp bê Bông cạnh bia. Đứng im.</w:t>
      </w:r>
    </w:p>
    <w:p>
      <w:r>
        <w:t>Khang đứng cách sau vài bước. Áo sơ mi xắn tay, như thường lệ. Tay còn băng.</w:t>
      </w:r>
    </w:p>
    <w:p>
      <w:r>
        <w:rPr>
          <w:b/>
        </w:rPr>
        <w:t>MAI</w:t>
      </w:r>
      <w:r>
        <w:br/>
      </w:r>
      <w:r>
        <w:t>(không quay lại)</w:t>
      </w:r>
      <w:r>
        <w:br/>
      </w:r>
      <w:r>
        <w:t>Ba toà soạn đăng rồi. Không ai gỡ.</w:t>
      </w:r>
    </w:p>
    <w:p>
      <w:r>
        <w:rPr>
          <w:b/>
        </w:rPr>
        <w:t>KHANG</w:t>
      </w:r>
      <w:r>
        <w:br/>
      </w:r>
      <w:r>
        <w:t>Tôi đọc.</w:t>
      </w:r>
    </w:p>
    <w:p>
      <w:r>
        <w:rPr>
          <w:b/>
        </w:rPr>
        <w:t>MAI</w:t>
      </w:r>
      <w:r>
        <w:br/>
      </w:r>
      <w:r>
        <w:t>Người ta gọi chị tôi là "người hùng". Chị tôi ghét chữ đó. Chị nói nhà báo mà bị gọi là người hùng là vì không ai khác làm việc của họ.</w:t>
      </w:r>
    </w:p>
    <w:p>
      <w:r>
        <w:rPr>
          <w:b/>
        </w:rPr>
        <w:t>KHANG</w:t>
      </w:r>
      <w:r>
        <w:br/>
      </w:r>
      <w:r>
        <w:t>Chị ấy nói đúng.</w:t>
      </w:r>
    </w:p>
    <w:p>
      <w:r>
        <w:t>Mai quay lại.</w:t>
      </w:r>
    </w:p>
    <w:p>
      <w:r>
        <w:rPr>
          <w:b/>
        </w:rPr>
        <w:t>MAI</w:t>
      </w:r>
      <w:r>
        <w:br/>
      </w:r>
      <w:r>
        <w:t>Anh có quay lại ngành không? Thượng tá Lực nói sẽ phục hồi.</w:t>
      </w:r>
    </w:p>
    <w:p>
      <w:r>
        <w:rPr>
          <w:b/>
        </w:rPr>
        <w:t>KHANG</w:t>
      </w:r>
      <w:r>
        <w:br/>
      </w:r>
      <w:r>
        <w:t>Ông ấy nói. Tôi từ chối.</w:t>
      </w:r>
    </w:p>
    <w:p>
      <w:r>
        <w:rPr>
          <w:b/>
        </w:rPr>
        <w:t>MAI</w:t>
      </w:r>
      <w:r>
        <w:br/>
      </w:r>
      <w:r>
        <w:t>Sao?</w:t>
      </w:r>
    </w:p>
    <w:p>
      <w:r>
        <w:rPr>
          <w:b/>
        </w:rPr>
        <w:t>KHANG</w:t>
      </w:r>
      <w:r>
        <w:br/>
      </w:r>
      <w:r>
        <w:t>Vì có người nhờ tôi tìm một con chó đi lạc ở Quận 4. Và vì tôi nợ chị Sáu một cái quán.</w:t>
      </w:r>
    </w:p>
    <w:p>
      <w:r>
        <w:t>Mai gần như cười. Lần thứ hai trong phim.</w:t>
      </w:r>
    </w:p>
    <w:p>
      <w:r>
        <w:rPr>
          <w:b/>
        </w:rPr>
        <w:t>MAI</w:t>
      </w:r>
      <w:r>
        <w:br/>
      </w:r>
      <w:r>
        <w:t>Tôi cũng nghỉ bệnh viện.</w:t>
      </w:r>
    </w:p>
    <w:p>
      <w:r>
        <w:rPr>
          <w:b/>
        </w:rPr>
        <w:t>KHANG</w:t>
      </w:r>
      <w:r>
        <w:br/>
      </w:r>
      <w:r>
        <w:t>Rồi chị làm gì?</w:t>
      </w:r>
    </w:p>
    <w:p>
      <w:r>
        <w:rPr>
          <w:b/>
        </w:rPr>
        <w:t>MAI</w:t>
      </w:r>
      <w:r>
        <w:br/>
      </w:r>
      <w:r>
        <w:t>Viện Kiểm nghiệm nhận tôi. Hạnh giới thiệu. Công việc là kiểm tra hàm lượng thuốc trước khi phát.</w:t>
      </w:r>
      <w:r>
        <w:br/>
      </w:r>
      <w:r>
        <w:t>(nhìn mộ chị)</w:t>
      </w:r>
      <w:r>
        <w:br/>
      </w:r>
      <w:r>
        <w:t>Tôi muốn là người đọc kết quả trước, không phải sau.</w:t>
      </w:r>
    </w:p>
    <w:p>
      <w:r>
        <w:t>Khang gật.</w:t>
      </w:r>
    </w:p>
    <w:p>
      <w:r>
        <w:t>Họ đứng đó thêm một lúc. Không nói gì. Gió.</w:t>
      </w:r>
    </w:p>
    <w:p>
      <w:pPr>
        <w:pStyle w:val="Heading3"/>
      </w:pPr>
      <w:r>
        <w:t>63. NGOẠI. HẺM QUẬN 4 – QUÁN PHỞ – NGÀY</w:t>
      </w:r>
    </w:p>
    <w:p>
      <w:r>
        <w:t>Quán đã sửa lại. Biển hiệu mới, sơn còn bóng:</w:t>
      </w:r>
    </w:p>
    <w:p>
      <w:r>
        <w:rPr>
          <w:b/>
        </w:rPr>
        <w:t>PHỞ THÁM TỬ – TỪ 1998 – CHÁY 2026 – MỞ LẠI 2026</w:t>
      </w:r>
    </w:p>
    <w:p>
      <w:r>
        <w:t>Dưới biển, tấm mica cũ, chữ mới:</w:t>
      </w:r>
    </w:p>
    <w:p>
      <w:r>
        <w:rPr>
          <w:b/>
        </w:rPr>
        <w:t>VĂN PHÒNG THÁM TỬ MINH KHANG &amp; CỘNG SỰ – TẦNG 2 – KÍN ĐÁO, UY TÍN, GIÁ MỀM</w:t>
      </w:r>
    </w:p>
    <w:p>
      <w:r>
        <w:t xml:space="preserve">"&amp; CỘNG SỰ" được viết thêm bằng bút lông, nét khác hẳn. Và dưới nữa, nét khác nữa, nhỏ hơn: </w:t>
      </w:r>
      <w:r>
        <w:rPr>
          <w:i/>
        </w:rPr>
        <w:t>"(có mèo)"</w:t>
      </w:r>
      <w:r>
        <w:t>.</w:t>
      </w:r>
    </w:p>
    <w:p>
      <w:r>
        <w:t>Chị Sáu đứng trước quán, tạp dề mới, mặt không biểu cảm, nhìn một nhóm khách trẻ đang chụp hình với biển hiệu.</w:t>
      </w:r>
    </w:p>
    <w:p>
      <w:r>
        <w:rPr>
          <w:b/>
        </w:rPr>
        <w:t>KHÁCH TRẺ</w:t>
      </w:r>
      <w:r>
        <w:br/>
      </w:r>
      <w:r>
        <w:t>Chị ơi, đây là quán của Thám tử Tín phải không?</w:t>
      </w:r>
    </w:p>
    <w:p>
      <w:r>
        <w:rPr>
          <w:b/>
        </w:rPr>
        <w:t>CHỊ SÁU</w:t>
      </w:r>
      <w:r>
        <w:br/>
      </w:r>
      <w:r>
        <w:t>Đây là quán của tui. Thằng đó ở trọ.</w:t>
      </w:r>
    </w:p>
    <w:p>
      <w:r>
        <w:rPr>
          <w:b/>
        </w:rPr>
        <w:t>KHÁCH TRẺ</w:t>
      </w:r>
      <w:r>
        <w:br/>
      </w:r>
      <w:r>
        <w:t>Cho em hai tô "Phở Thám Tử"!</w:t>
      </w:r>
    </w:p>
    <w:p>
      <w:r>
        <w:rPr>
          <w:b/>
        </w:rPr>
        <w:t>CHỊ SÁU</w:t>
      </w:r>
      <w:r>
        <w:br/>
      </w:r>
      <w:r>
        <w:t>Phở tái nạm. Tên là tên, phở là phở.</w:t>
      </w:r>
    </w:p>
    <w:p>
      <w:pPr>
        <w:pStyle w:val="Heading3"/>
      </w:pPr>
      <w:r>
        <w:t>64. NỘI. VĂN PHÒNG THÁM TỬ – TẦNG 2 – NGÀY</w:t>
      </w:r>
    </w:p>
    <w:p>
      <w:r>
        <w:t>Căn gác sửa lại. Sofa mới (vẫn rẻ). Tủ hồ sơ sắt mới. Bàn thờ ông Địa mới – ly cà phê sữa, và thêm một gói mì sữa trứng.</w:t>
      </w:r>
    </w:p>
    <w:p>
      <w:r>
        <w:t xml:space="preserve">Trên tường, một khung ảnh nhỏ: bài báo in ra – </w:t>
      </w:r>
      <w:r>
        <w:rPr>
          <w:b/>
        </w:rPr>
        <w:t>"BÌNH CHÁNH: AI THỰC SỰ LÀM LỘ KẾ HOẠCH?" – Vũ Thanh Hà</w:t>
      </w:r>
      <w:r>
        <w:t xml:space="preserve"> – lần này có ngày đăng.</w:t>
      </w:r>
    </w:p>
    <w:p>
      <w:r>
        <w:t xml:space="preserve">Cạnh cửa, một cái móc treo chìa khoá. Trên đó: một chìa khoá tủ điện tử có thẻ nhựa: </w:t>
      </w:r>
      <w:r>
        <w:rPr>
          <w:b/>
        </w:rPr>
        <w:t>GA SÀI GÒN – TỦ 1015</w:t>
      </w:r>
      <w:r>
        <w:t>.</w:t>
      </w:r>
    </w:p>
    <w:p>
      <w:r>
        <w:t xml:space="preserve">Khang ngồi ở bàn, lật hồ sơ: </w:t>
      </w:r>
      <w:r>
        <w:rPr>
          <w:i/>
        </w:rPr>
        <w:t>"Vụ chó Lu – đi lạc – Quận 4 – đã nhận cọc 200k".</w:t>
      </w:r>
    </w:p>
    <w:p>
      <w:r>
        <w:t xml:space="preserve">Tín ở góc, trước điện thoại gắn ring light – ring light lớn hơn, mới mua. Anh đang livestream. Góc màn hình: </w:t>
      </w:r>
      <w:r>
        <w:rPr>
          <w:b/>
        </w:rPr>
        <w:t>14.800 người xem.</w:t>
      </w:r>
      <w:r>
        <w:t xml:space="preserve"> Không bot.</w:t>
      </w:r>
    </w:p>
    <w:p>
      <w:r>
        <w:rPr>
          <w:b/>
        </w:rPr>
        <w:t>TÍN</w:t>
      </w:r>
      <w:r>
        <w:br/>
      </w:r>
      <w:r>
        <w:t>(vào điện thoại)</w:t>
      </w:r>
      <w:r>
        <w:br/>
      </w:r>
      <w:r>
        <w:t>…anh em hỏi nhiều quá, để em nói rõ: Thám tử Tín không nhận quảng cáo thuốc. Bất kỳ loại nào. Thực phẩm chức năng cũng không. Em có nguyên tắc.</w:t>
      </w:r>
      <w:r>
        <w:br/>
      </w:r>
      <w:r>
        <w:t>(liếc Khang)</w:t>
      </w:r>
      <w:r>
        <w:br/>
      </w:r>
      <w:r>
        <w:t>Anh Khang cũng có nguyên tắc. Ảnh không nhận tiền bẩn. Hồi đó ảnh từ chối một va-li tiền mặt của tập đoàn kia, hai tỷ–</w:t>
      </w:r>
    </w:p>
    <w:p>
      <w:r>
        <w:rPr>
          <w:b/>
        </w:rPr>
        <w:t>KHANG</w:t>
      </w:r>
      <w:r>
        <w:br/>
      </w:r>
      <w:r>
        <w:t>(không ngẩng lên)</w:t>
      </w:r>
      <w:r>
        <w:br/>
      </w:r>
      <w:r>
        <w:t>Không có va-li nào hết.</w:t>
      </w:r>
    </w:p>
    <w:p>
      <w:r>
        <w:rPr>
          <w:b/>
        </w:rPr>
        <w:t>TÍN</w:t>
      </w:r>
      <w:r>
        <w:br/>
      </w:r>
      <w:r>
        <w:t xml:space="preserve">–ý em là ảnh </w:t>
      </w:r>
      <w:r>
        <w:rPr>
          <w:b/>
        </w:rPr>
        <w:t>sẽ</w:t>
      </w:r>
      <w:r>
        <w:t xml:space="preserve"> từ chối nếu có–</w:t>
      </w:r>
    </w:p>
    <w:p>
      <w:r>
        <w:rPr>
          <w:b/>
        </w:rPr>
        <w:t>KHANG</w:t>
      </w:r>
      <w:r>
        <w:br/>
      </w:r>
      <w:r>
        <w:t>Cậu vừa nổ.</w:t>
      </w:r>
    </w:p>
    <w:p>
      <w:r>
        <w:rPr>
          <w:b/>
        </w:rPr>
        <w:t>TÍN</w:t>
      </w:r>
      <w:r>
        <w:br/>
      </w:r>
      <w:r>
        <w:t>Em nổ một chút thôi mà. Nổ để kể chuyện. Nổ có đạo đức.</w:t>
      </w:r>
    </w:p>
    <w:p>
      <w:r>
        <w:t>Con mèo Hồ Sơ nằm trên tập hồ sơ mới, duỗi người. Tín hắt xì.</w:t>
      </w:r>
    </w:p>
    <w:p>
      <w:r>
        <w:t>Tiếng chân bước lên cầu thang gỗ. Rụt rè. Dừng. Bước tiếp.</w:t>
      </w:r>
    </w:p>
    <w:p>
      <w:r>
        <w:t xml:space="preserve">Khang ngẩng lên. Gõ hai ngón tay lên bàn. </w:t>
      </w:r>
      <w:r>
        <w:rPr>
          <w:i/>
        </w:rPr>
        <w:t>Tắc tắc.</w:t>
      </w:r>
    </w:p>
    <w:p>
      <w:r>
        <w:rPr>
          <w:b/>
        </w:rPr>
        <w:t>KHANG</w:t>
      </w:r>
      <w:r>
        <w:br/>
      </w:r>
      <w:r>
        <w:t>Tín. Tắt live.</w:t>
      </w:r>
    </w:p>
    <w:p>
      <w:r>
        <w:rPr>
          <w:b/>
        </w:rPr>
        <w:t>TÍN</w:t>
      </w:r>
      <w:r>
        <w:br/>
      </w:r>
      <w:r>
        <w:t>Anh em, em phải đi. Có khách.</w:t>
      </w:r>
      <w:r>
        <w:br/>
      </w:r>
      <w:r>
        <w:t>(hạ giọng, vào điện thoại)</w:t>
      </w:r>
      <w:r>
        <w:br/>
      </w:r>
      <w:r>
        <w:t>Khách mặt buồn. Anh Khang không bao giờ lấy rẻ.</w:t>
      </w:r>
    </w:p>
    <w:p>
      <w:r>
        <w:t>Anh tắt. Cửa mở. Một người đứng đó – khán giả không thấy mặt, chỉ thấy bóng ngược sáng trên nền cầu thang.</w:t>
      </w:r>
    </w:p>
    <w:p>
      <w:r>
        <w:rPr>
          <w:b/>
        </w:rPr>
        <w:t>KHANG</w:t>
      </w:r>
      <w:r>
        <w:br/>
      </w:r>
      <w:r>
        <w:t>Mời vào. Ngồi đi.</w:t>
      </w:r>
      <w:r>
        <w:br/>
      </w:r>
      <w:r>
        <w:t>(ngừng)</w:t>
      </w:r>
      <w:r>
        <w:br/>
      </w:r>
      <w:r>
        <w:t>Phở ở đây ngon. Tô có thịt.</w:t>
      </w:r>
    </w:p>
    <w:p>
      <w:r>
        <w:t>CẮT ĐEN.</w:t>
      </w:r>
    </w:p>
    <w:p>
      <w:r>
        <w:t>Trên nền đen, giọng Hà vang lên lần cuối – đoạn voicemail, nhưng lần này nghe đủ hết, không cắt:</w:t>
      </w:r>
    </w:p>
    <w:p>
      <w:r>
        <w:rPr>
          <w:b/>
        </w:rPr>
        <w:t>GIỌNG HÀ (V.O.)</w:t>
      </w:r>
      <w:r>
        <w:br/>
      </w:r>
      <w:r>
        <w:rPr>
          <w:i/>
        </w:rPr>
        <w:t>"Mai… Chị nè. Nghe máy đi em… Nếu chị có chuyện gì… em nhớ số này. Một-không-một-năm. Nhớ nhé. 1015. Chỗ của hai chị em. Em sẽ hiểu."</w:t>
      </w:r>
      <w:r>
        <w:br/>
      </w:r>
      <w:r>
        <w:rPr>
          <w:i/>
        </w:rPr>
        <w:t>(ngừng)</w:t>
      </w:r>
      <w:r>
        <w:br/>
      </w:r>
      <w:r>
        <w:rPr>
          <w:i/>
        </w:rPr>
        <w:t>"Chị thương em."</w:t>
      </w:r>
    </w:p>
    <w:p>
      <w:r>
        <w:t xml:space="preserve">Tiếng </w:t>
      </w:r>
      <w:r>
        <w:rPr>
          <w:i/>
        </w:rPr>
        <w:t>tạch</w:t>
      </w:r>
      <w:r>
        <w:t xml:space="preserve"> của một cái tủ gửi đồ mở ra.</w:t>
      </w:r>
    </w:p>
    <w:p>
      <w:r>
        <w:rPr>
          <w:b/>
        </w:rPr>
        <w:t>HẾT PHIM</w:t>
      </w:r>
    </w:p>
    <w:p>
      <w:pPr>
        <w:jc w:val="center"/>
      </w:pPr>
      <w:r>
        <w:t>――――――――――――――――――――</w:t>
      </w:r>
    </w:p>
    <w:p>
      <w:pPr>
        <w:pStyle w:val="Heading3"/>
      </w:pPr>
      <w:r>
        <w:t>GHI CHÚ CHO CREDITS</w:t>
      </w:r>
    </w:p>
    <w:p>
      <w:pPr>
        <w:pStyle w:val="ListBullet"/>
      </w:pPr>
      <w:r>
        <w:t>Credits chạy trên nền video điện thoại của Tín: 2 phút hậu trường "Thám tử Tín hướng dẫn nấu mì sữa trứng", chị Sáu đứng sau lưng lắc đầu, mèo ngồi trên nồi.</w:t>
      </w:r>
    </w:p>
    <w:p>
      <w:pPr>
        <w:pStyle w:val="ListBullet"/>
      </w:pPr>
      <w:r>
        <w:t xml:space="preserve">Mid-credits (15 giây): Phòng kỹ thuật khách sạn. Kỹ thuật viên ngồi trước máy, điện thoại rung. Tin nhắn từ số lạ: </w:t>
      </w:r>
      <w:r>
        <w:rPr>
          <w:i/>
        </w:rPr>
        <w:t>"Em ơi, anh Vũ đây. Hôm bữa quên hỏi, em làm freelance không? Anh có show."</w:t>
      </w:r>
      <w:r>
        <w:t xml:space="preserve"> Anh ta nhìn tin nhắn. Gõ: </w:t>
      </w:r>
      <w:r>
        <w:rPr>
          <w:i/>
        </w:rPr>
        <w:t>"Anh Tuấn nào giới thiệu ạ?"</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